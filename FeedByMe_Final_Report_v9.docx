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line="360" w:lineRule="auto"/>
        <w:jc w:val="center"/>
      </w:pPr>
      <w:r>
        <w:rPr>
          <w:rFonts w:ascii="Calibri" w:hAnsi="Calibri"/>
          <w:b/>
          <w:i w:val="0"/>
          <w:sz w:val="24"/>
        </w:rPr>
        <w:t>INTERNSHIP REPORT</w:t>
      </w:r>
    </w:p>
    <w:p>
      <w:pPr>
        <w:spacing w:after="200" w:line="360" w:lineRule="auto"/>
        <w:jc w:val="center"/>
      </w:pPr>
      <w:r>
        <w:rPr>
          <w:rFonts w:ascii="Calibri" w:hAnsi="Calibri"/>
          <w:b w:val="0"/>
          <w:i w:val="0"/>
          <w:sz w:val="24"/>
        </w:rPr>
        <w:t>ON</w:t>
      </w:r>
    </w:p>
    <w:p>
      <w:pPr>
        <w:spacing w:after="200" w:line="360" w:lineRule="auto"/>
        <w:jc w:val="center"/>
      </w:pPr>
      <w:r>
        <w:rPr>
          <w:rFonts w:ascii="Calibri" w:hAnsi="Calibri"/>
          <w:b/>
          <w:i w:val="0"/>
          <w:sz w:val="24"/>
        </w:rPr>
        <w:t>FeedByMe System</w:t>
      </w:r>
    </w:p>
    <w:p>
      <w:pPr>
        <w:spacing w:after="200" w:line="360" w:lineRule="auto"/>
        <w:jc w:val="center"/>
      </w:pPr>
      <w:r>
        <w:rPr>
          <w:rFonts w:ascii="Calibri" w:hAnsi="Calibri"/>
          <w:b w:val="0"/>
          <w:i w:val="0"/>
          <w:sz w:val="24"/>
        </w:rPr>
        <w:br/>
        <w:t>Internship organization:</w:t>
        <w:br/>
        <w:t>E26 Media Production Pvt. Ltd.</w:t>
        <w:br/>
      </w:r>
    </w:p>
    <w:p>
      <w:pPr>
        <w:spacing w:after="200" w:line="360" w:lineRule="auto"/>
        <w:jc w:val="center"/>
      </w:pPr>
      <w:r>
        <w:rPr>
          <w:rFonts w:ascii="Calibri" w:hAnsi="Calibri"/>
          <w:b w:val="0"/>
          <w:i w:val="0"/>
          <w:sz w:val="24"/>
        </w:rPr>
        <w:t>Under the guidance of</w:t>
        <w:br/>
        <w:t>Ashwini Shetty</w:t>
        <w:br/>
        <w:t>Lecturer, Computer Science</w:t>
      </w:r>
    </w:p>
    <w:p>
      <w:pPr>
        <w:spacing w:after="200" w:line="360" w:lineRule="auto"/>
        <w:jc w:val="center"/>
      </w:pPr>
      <w:r>
        <w:rPr>
          <w:rFonts w:ascii="Calibri" w:hAnsi="Calibri"/>
          <w:b w:val="0"/>
          <w:i w:val="0"/>
          <w:sz w:val="24"/>
        </w:rPr>
        <w:br/>
        <w:t>Submitted by</w:t>
        <w:br/>
        <w:t>Eshaan Azeem</w:t>
        <w:br/>
        <w:t>23BCCE025</w:t>
      </w:r>
    </w:p>
    <w:p>
      <w:pPr>
        <w:spacing w:after="200" w:line="360" w:lineRule="auto"/>
        <w:jc w:val="center"/>
      </w:pPr>
      <w:r>
        <w:rPr>
          <w:rFonts w:ascii="Calibri" w:hAnsi="Calibri"/>
          <w:b w:val="0"/>
          <w:i w:val="0"/>
          <w:sz w:val="24"/>
        </w:rPr>
        <w:t>BACHELOR OF COMPUTER APPLICATION</w:t>
        <w:br/>
        <w:t>BCA-Cloud Computing, Cybersecurity and Ethical hacking</w:t>
      </w:r>
    </w:p>
    <w:p>
      <w:pPr>
        <w:spacing w:after="200" w:line="360" w:lineRule="auto"/>
        <w:jc w:val="center"/>
      </w:pPr>
      <w:r>
        <w:rPr>
          <w:rFonts w:ascii="Calibri" w:hAnsi="Calibri"/>
          <w:b w:val="0"/>
          <w:i w:val="0"/>
          <w:sz w:val="24"/>
        </w:rPr>
        <w:br/>
        <w:t>YENEPOYA INSTITUTE OF ARTS, SCIENCE, COMMERCE &amp; MANAGEMENT</w:t>
        <w:br/>
        <w:t>(A constituent unit of Yenepoya Deemed to be University)</w:t>
        <w:br/>
        <w:t>Deralakatte, Mangaluru – 575018, Karnataka, India</w:t>
      </w:r>
    </w:p>
    <w:p>
      <w:r>
        <w:br w:type="page"/>
      </w:r>
    </w:p>
    <w:p>
      <w:pPr>
        <w:pStyle w:val="Heading1"/>
      </w:pPr>
      <w:r>
        <w:rPr>
          <w:rFonts w:ascii="Calibri" w:hAnsi="Calibri"/>
          <w:color w:val="000000"/>
        </w:rPr>
        <w:t>CERTIFICATE</w:t>
      </w:r>
    </w:p>
    <w:p>
      <w:pPr>
        <w:spacing w:after="200" w:line="360" w:lineRule="auto"/>
        <w:jc w:val="both"/>
      </w:pPr>
      <w:r>
        <w:rPr>
          <w:rFonts w:ascii="Calibri" w:hAnsi="Calibri"/>
          <w:b w:val="0"/>
          <w:i w:val="0"/>
          <w:sz w:val="24"/>
        </w:rPr>
        <w:t>This is to certify that the project work entitled “FeedByMe System” has been successfully carried out at “E26 Media Production Pvt. Ltd.” by Eshaan Azeem (Reg. No. 23BCCE025), student of 3rd Year BCA(Cloud Computing, Cyber Security and Ethical Hacking), under the supervision and guidance of Ashwini Shetty, lecturer, Department of Computer Science, Yenepoya Institute of Arts, Science, Commerce and Management. This dissertation is submitted in partial fulfilment for the award of degree in Bachelor of Computer Application by Yenepoya (Deemed to be university) during academic year 2025-26.</w:t>
      </w:r>
    </w:p>
    <w:p>
      <w:pPr>
        <w:spacing w:after="200" w:line="360" w:lineRule="auto"/>
        <w:jc w:val="both"/>
      </w:pPr>
      <w:r>
        <w:rPr>
          <w:rFonts w:ascii="Calibri" w:hAnsi="Calibri"/>
          <w:b w:val="0"/>
          <w:i w:val="0"/>
          <w:sz w:val="24"/>
        </w:rPr>
        <w:br/>
        <w:br/>
        <w:t xml:space="preserve">Internal Guide: </w:t>
        <w:tab/>
        <w:tab/>
        <w:tab/>
        <w:tab/>
        <w:tab/>
        <w:tab/>
        <w:tab/>
        <w:t xml:space="preserve"> Chairperson</w:t>
      </w:r>
    </w:p>
    <w:p>
      <w:pPr>
        <w:spacing w:after="200" w:line="360" w:lineRule="auto"/>
        <w:jc w:val="both"/>
      </w:pPr>
      <w:r>
        <w:rPr>
          <w:rFonts w:ascii="Calibri" w:hAnsi="Calibri"/>
          <w:b w:val="0"/>
          <w:i w:val="0"/>
          <w:sz w:val="24"/>
        </w:rPr>
        <w:br/>
        <w:br/>
        <w:t xml:space="preserve">Internal Examiner: </w:t>
        <w:tab/>
        <w:tab/>
        <w:tab/>
        <w:tab/>
        <w:tab/>
        <w:tab/>
        <w:t xml:space="preserve"> External Examiner</w:t>
      </w:r>
    </w:p>
    <w:p>
      <w:pPr>
        <w:spacing w:after="200" w:line="360" w:lineRule="auto"/>
        <w:jc w:val="both"/>
      </w:pPr>
      <w:r>
        <w:rPr>
          <w:rFonts w:ascii="Calibri" w:hAnsi="Calibri"/>
          <w:b w:val="0"/>
          <w:i w:val="0"/>
          <w:sz w:val="24"/>
        </w:rPr>
        <w:br/>
        <w:br/>
        <w:t>PRINCIPAL</w:t>
        <w:br/>
        <w:t>Dr. Jeevan Raj</w:t>
        <w:br/>
        <w:t>The Yenepoya Institute of Arts, Science, Commerce and Management</w:t>
      </w:r>
    </w:p>
    <w:p>
      <w:r>
        <w:br w:type="page"/>
      </w:r>
    </w:p>
    <w:p>
      <w:pPr>
        <w:pStyle w:val="Heading1"/>
      </w:pPr>
      <w:r>
        <w:rPr>
          <w:rFonts w:ascii="Calibri" w:hAnsi="Calibri"/>
          <w:color w:val="000000"/>
        </w:rPr>
        <w:t>DECLARATION</w:t>
      </w:r>
    </w:p>
    <w:p>
      <w:pPr>
        <w:spacing w:after="200" w:line="360" w:lineRule="auto"/>
        <w:jc w:val="both"/>
      </w:pPr>
      <w:r>
        <w:rPr>
          <w:rFonts w:ascii="Calibri" w:hAnsi="Calibri"/>
          <w:b w:val="0"/>
          <w:i w:val="0"/>
          <w:sz w:val="24"/>
        </w:rPr>
        <w:t>I, Eshaan Azeem, studying BCA at Yenepoya Institute of Arts, Science, Commerce, and Management, Mangalore, under Yenepoya (Deemed to be University), want to say that this internship report on 'FeedByMe System' is my own honest work done as part of my college course.</w:t>
      </w:r>
    </w:p>
    <w:p>
      <w:pPr>
        <w:spacing w:after="200" w:line="360" w:lineRule="auto"/>
        <w:jc w:val="both"/>
      </w:pPr>
      <w:r>
        <w:rPr>
          <w:rFonts w:ascii="Calibri" w:hAnsi="Calibri"/>
          <w:b w:val="0"/>
          <w:i w:val="0"/>
          <w:sz w:val="24"/>
        </w:rPr>
        <w:t>In this report, I have written about what I learned and did during my time at E26 Media PVT. LTD. I have talked about the ways I worked, the tools I used, and how I went about building a real web application from start to end.</w:t>
      </w:r>
    </w:p>
    <w:p>
      <w:pPr>
        <w:spacing w:after="200" w:line="360" w:lineRule="auto"/>
        <w:jc w:val="both"/>
      </w:pPr>
      <w:r>
        <w:rPr>
          <w:rFonts w:ascii="Calibri" w:hAnsi="Calibri"/>
          <w:b w:val="0"/>
          <w:i w:val="0"/>
          <w:sz w:val="24"/>
        </w:rPr>
        <w:t>I really want to thank Mohammed Hazeem Shaim, our Internship Program Head, for helping me out whenever I was confused or stuck on something. Thanks also to E26 Media PVT. LTD. for letting me work there and see how things happen in a real company.</w:t>
      </w:r>
    </w:p>
    <w:p>
      <w:pPr>
        <w:spacing w:after="200" w:line="360" w:lineRule="auto"/>
        <w:jc w:val="both"/>
      </w:pPr>
      <w:r>
        <w:rPr>
          <w:rFonts w:ascii="Calibri" w:hAnsi="Calibri"/>
          <w:b w:val="0"/>
          <w:i w:val="0"/>
          <w:sz w:val="24"/>
        </w:rPr>
        <w:t>I also want to say thanks to my college guide, Dr Rakesh KK, and the teachers at Yenepoya Institute who helped me along the way.</w:t>
      </w:r>
    </w:p>
    <w:p>
      <w:pPr>
        <w:spacing w:after="200" w:line="360" w:lineRule="auto"/>
        <w:jc w:val="both"/>
      </w:pPr>
      <w:r>
        <w:rPr>
          <w:rFonts w:ascii="Calibri" w:hAnsi="Calibri"/>
          <w:b w:val="0"/>
          <w:i w:val="0"/>
          <w:sz w:val="24"/>
        </w:rPr>
        <w:br/>
        <w:br/>
        <w:t>Intern Signature: ________________</w:t>
        <w:tab/>
        <w:tab/>
        <w:t xml:space="preserve"> Institution Guide Signature: ________________</w:t>
      </w:r>
    </w:p>
    <w:p>
      <w:r>
        <w:br w:type="page"/>
      </w:r>
    </w:p>
    <w:p>
      <w:pPr>
        <w:pStyle w:val="Heading1"/>
      </w:pPr>
      <w:r>
        <w:rPr>
          <w:rFonts w:ascii="Calibri" w:hAnsi="Calibri"/>
          <w:color w:val="000000"/>
        </w:rPr>
        <w:t>ACKNOWLEDGEMENT</w:t>
      </w:r>
    </w:p>
    <w:p>
      <w:pPr>
        <w:spacing w:after="200" w:line="360" w:lineRule="auto"/>
        <w:jc w:val="both"/>
      </w:pPr>
      <w:r>
        <w:rPr>
          <w:rFonts w:ascii="Calibri" w:hAnsi="Calibri"/>
          <w:b w:val="0"/>
          <w:i w:val="0"/>
          <w:sz w:val="24"/>
        </w:rPr>
        <w:t>First of all, I want to thank my college, Yenepoya Institute of Arts, Science, Commerce, and Management, for giving me this chance to do an internship. It was a big part of my learning.</w:t>
      </w:r>
    </w:p>
    <w:p>
      <w:pPr>
        <w:spacing w:after="200" w:line="360" w:lineRule="auto"/>
        <w:jc w:val="both"/>
      </w:pPr>
      <w:r>
        <w:rPr>
          <w:rFonts w:ascii="Calibri" w:hAnsi="Calibri"/>
          <w:b w:val="0"/>
          <w:i w:val="0"/>
          <w:sz w:val="24"/>
        </w:rPr>
        <w:t>Thanks to Dr. Jeevan Raj sir, our Principal, for always making sure students get good opportunities. And thanks to Dr. Rathnakara Shetty P sir, our Computer Science HOD, for pushing us to do our best work.</w:t>
      </w:r>
    </w:p>
    <w:p>
      <w:pPr>
        <w:spacing w:after="200" w:line="360" w:lineRule="auto"/>
        <w:jc w:val="both"/>
      </w:pPr>
      <w:r>
        <w:rPr>
          <w:rFonts w:ascii="Calibri" w:hAnsi="Calibri"/>
          <w:b w:val="0"/>
          <w:i w:val="0"/>
          <w:sz w:val="24"/>
        </w:rPr>
        <w:t>At E26 Media Production Pvt. Ltd., I got to work with Ibrahim Kaleel sir and Mohammed Hazeem Shaim sir. They made the office feel like a place where it was okay to ask questions and make mistakes. Ibrahim sir especially spent a lot of time explaining things to me that I would never have learned from a textbook.</w:t>
      </w:r>
    </w:p>
    <w:p>
      <w:pPr>
        <w:spacing w:after="200" w:line="360" w:lineRule="auto"/>
        <w:jc w:val="both"/>
      </w:pPr>
      <w:r>
        <w:rPr>
          <w:rFonts w:ascii="Calibri" w:hAnsi="Calibri"/>
          <w:b w:val="0"/>
          <w:i w:val="0"/>
          <w:sz w:val="24"/>
        </w:rPr>
        <w:t>Hazeem sir gave me hands-on training and showed me how real projects are built. Before this internship, I only knew theory. After working with him, I actually understood how a full web app comes together.</w:t>
      </w:r>
    </w:p>
    <w:p>
      <w:pPr>
        <w:spacing w:after="200" w:line="360" w:lineRule="auto"/>
        <w:jc w:val="both"/>
      </w:pPr>
      <w:r>
        <w:rPr>
          <w:rFonts w:ascii="Calibri" w:hAnsi="Calibri"/>
          <w:b w:val="0"/>
          <w:i w:val="0"/>
          <w:sz w:val="24"/>
        </w:rPr>
        <w:t>My college guide, Dr. Rakesh KK sir, helped me connect what I was doing at the company with what I had studied in class. That made everything click.</w:t>
      </w:r>
    </w:p>
    <w:p>
      <w:pPr>
        <w:spacing w:after="200" w:line="360" w:lineRule="auto"/>
        <w:jc w:val="both"/>
      </w:pPr>
      <w:r>
        <w:rPr>
          <w:rFonts w:ascii="Calibri" w:hAnsi="Calibri"/>
          <w:b w:val="0"/>
          <w:i w:val="0"/>
          <w:sz w:val="24"/>
        </w:rPr>
        <w:t>And of course, my family and friends kept me going when things got tough. I am grateful to all of them.</w:t>
      </w:r>
    </w:p>
    <w:p>
      <w:pPr>
        <w:spacing w:after="200" w:line="360" w:lineRule="auto"/>
        <w:jc w:val="both"/>
      </w:pPr>
      <w:r>
        <w:rPr>
          <w:rFonts w:ascii="Calibri" w:hAnsi="Calibri"/>
          <w:b w:val="0"/>
          <w:i w:val="0"/>
          <w:sz w:val="24"/>
        </w:rPr>
        <w:t>Name/Reg NO: Eshaan Azeem / 23BCCE025</w:t>
      </w:r>
    </w:p>
    <w:p>
      <w:r>
        <w:br w:type="page"/>
      </w:r>
    </w:p>
    <w:p>
      <w:pPr>
        <w:pStyle w:val="Heading1"/>
      </w:pPr>
      <w:r>
        <w:rPr>
          <w:rFonts w:ascii="Calibri" w:hAnsi="Calibri"/>
          <w:color w:val="000000"/>
        </w:rPr>
        <w:t>ABSTRACT</w:t>
      </w:r>
    </w:p>
    <w:p>
      <w:pPr>
        <w:spacing w:after="200" w:line="360" w:lineRule="auto"/>
        <w:jc w:val="both"/>
      </w:pPr>
      <w:r>
        <w:rPr>
          <w:rFonts w:ascii="Calibri" w:hAnsi="Calibri"/>
          <w:b w:val="0"/>
          <w:i w:val="0"/>
          <w:sz w:val="24"/>
        </w:rPr>
        <w:t>Every app, website, or product out there needs feedback from people who use it. Without knowing what users think, you are just guessing what to fix or what to build next. But the problem is, most teams do not have one proper place to collect all this feedback. It comes in through emails, WhatsApp messages, social media comments, and random Google Forms. Everything is all over the place.</w:t>
      </w:r>
    </w:p>
    <w:p>
      <w:pPr>
        <w:spacing w:after="200" w:line="360" w:lineRule="auto"/>
        <w:jc w:val="both"/>
      </w:pPr>
      <w:r>
        <w:rPr>
          <w:rFonts w:ascii="Calibri" w:hAnsi="Calibri"/>
          <w:b w:val="0"/>
          <w:i w:val="0"/>
          <w:sz w:val="24"/>
        </w:rPr>
        <w:t>FeedByMe is my attempt to fix that. It is a website where you can make a feedback board for your project, share the link with your users, and they can tell you what they think. They can write about bugs they found, features they want, or just give a general opinion. Other users can upvote the feedback they agree with, so the most wanted stuff goes to the top. There is also a comment section under each feedback.</w:t>
      </w:r>
    </w:p>
    <w:p>
      <w:pPr>
        <w:spacing w:after="200" w:line="360" w:lineRule="auto"/>
        <w:jc w:val="both"/>
      </w:pPr>
      <w:r>
        <w:rPr>
          <w:rFonts w:ascii="Calibri" w:hAnsi="Calibri"/>
          <w:b w:val="0"/>
          <w:i w:val="0"/>
          <w:sz w:val="24"/>
        </w:rPr>
        <w:t>I made this using MongoDB, Express.js, React.js, and Node.js, which people call the MERN stack. React handles the part users see. Express and Node handle the behind-the-scenes stuff. MongoDB stores everything. The whole app is one single page that does not reload when you click around, so it feels fast.</w:t>
      </w:r>
    </w:p>
    <w:p>
      <w:pPr>
        <w:spacing w:after="200" w:line="360" w:lineRule="auto"/>
        <w:jc w:val="both"/>
      </w:pPr>
      <w:r>
        <w:rPr>
          <w:rFonts w:ascii="Calibri" w:hAnsi="Calibri"/>
          <w:b w:val="0"/>
          <w:i w:val="0"/>
          <w:sz w:val="24"/>
        </w:rPr>
        <w:t>What I think is the best part is that admins can add their own questions to the form. So if you want to ask your users about their device type or their job role, you can just add that question. You do not need to change any code. I also added proper login with password hashing, token-based sessions, and an analytics page where admins can see charts and numbers about the feedback they are getting.</w:t>
      </w:r>
    </w:p>
    <w:p>
      <w:pPr>
        <w:spacing w:after="200" w:line="360" w:lineRule="auto"/>
        <w:jc w:val="both"/>
      </w:pPr>
      <w:r>
        <w:rPr>
          <w:rFonts w:ascii="Calibri" w:hAnsi="Calibri"/>
          <w:b w:val="0"/>
          <w:i w:val="0"/>
          <w:sz w:val="24"/>
        </w:rPr>
        <w:t>Working on this project taught me more than any semester of college. I had to figure out databases, write APIs, build a frontend, handle security, and make everything work together. It was hard sometimes, but I learned a lot.</w:t>
      </w:r>
    </w:p>
    <w:p>
      <w:r>
        <w:br w:type="page"/>
      </w:r>
    </w:p>
    <w:p>
      <w:pPr>
        <w:pStyle w:val="Heading1"/>
        <w:jc w:val="center"/>
      </w:pPr>
      <w:r>
        <w:rPr>
          <w:rFonts w:ascii="Calibri" w:hAnsi="Calibri"/>
          <w:color w:val="000000"/>
        </w:rPr>
        <w:t>Table of contents</w:t>
      </w:r>
    </w:p>
    <w:tbl>
      <w:tblPr>
        <w:tblStyle w:val="TableGrid"/>
        <w:tblW w:type="auto" w:w="0"/>
        <w:tblLayout w:type="fixed"/>
        <w:tblLook w:firstColumn="1" w:firstRow="1" w:lastColumn="0" w:lastRow="0" w:noHBand="0" w:noVBand="1" w:val="04A0"/>
      </w:tblPr>
      <w:tblGrid>
        <w:gridCol w:w="2880"/>
        <w:gridCol w:w="2880"/>
        <w:gridCol w:w="2880"/>
      </w:tblGrid>
      <w:tr>
        <w:tc>
          <w:tcPr>
            <w:tcW w:type="dxa" w:w="1152"/>
          </w:tcPr>
          <w:p>
            <w:pPr>
              <w:jc w:val="center"/>
            </w:pPr>
            <w:r>
              <w:t>Sl.No</w:t>
            </w:r>
          </w:p>
        </w:tc>
        <w:tc>
          <w:tcPr>
            <w:tcW w:type="dxa" w:w="6480"/>
          </w:tcPr>
          <w:p>
            <w:r>
              <w:t>Topic</w:t>
            </w:r>
          </w:p>
        </w:tc>
        <w:tc>
          <w:tcPr>
            <w:tcW w:type="dxa" w:w="1440"/>
          </w:tcPr>
          <w:p>
            <w:pPr>
              <w:jc w:val="center"/>
            </w:pPr>
            <w:r>
              <w:t>Page No</w:t>
            </w:r>
          </w:p>
        </w:tc>
      </w:tr>
      <w:tr>
        <w:tc>
          <w:tcPr>
            <w:tcW w:type="dxa" w:w="1152"/>
          </w:tcPr>
          <w:p>
            <w:pPr>
              <w:jc w:val="center"/>
            </w:pPr>
            <w:r>
              <w:t>1</w:t>
            </w:r>
          </w:p>
        </w:tc>
        <w:tc>
          <w:tcPr>
            <w:tcW w:type="dxa" w:w="6480"/>
          </w:tcPr>
          <w:p>
            <w:r>
              <w:t>CHAPTER 1: INTRODUCTION</w:t>
            </w:r>
          </w:p>
        </w:tc>
        <w:tc>
          <w:tcPr>
            <w:tcW w:type="dxa" w:w="1440"/>
          </w:tcPr>
          <w:p>
            <w:pPr>
              <w:jc w:val="center"/>
            </w:pPr>
            <w:r>
              <w:t>6</w:t>
            </w:r>
          </w:p>
        </w:tc>
      </w:tr>
      <w:tr>
        <w:tc>
          <w:tcPr>
            <w:tcW w:type="dxa" w:w="1152"/>
          </w:tcPr>
          <w:p>
            <w:pPr>
              <w:jc w:val="center"/>
            </w:pPr>
            <w:r>
              <w:t>1.1</w:t>
            </w:r>
          </w:p>
        </w:tc>
        <w:tc>
          <w:tcPr>
            <w:tcW w:type="dxa" w:w="6480"/>
          </w:tcPr>
          <w:p>
            <w:r>
              <w:t>Background</w:t>
            </w:r>
          </w:p>
        </w:tc>
        <w:tc>
          <w:tcPr>
            <w:tcW w:type="dxa" w:w="1440"/>
          </w:tcPr>
          <w:p>
            <w:pPr>
              <w:jc w:val="center"/>
            </w:pPr>
            <w:r>
              <w:t>6</w:t>
            </w:r>
          </w:p>
        </w:tc>
      </w:tr>
      <w:tr>
        <w:tc>
          <w:tcPr>
            <w:tcW w:type="dxa" w:w="1152"/>
          </w:tcPr>
          <w:p>
            <w:pPr>
              <w:jc w:val="center"/>
            </w:pPr>
            <w:r>
              <w:t>1.2</w:t>
            </w:r>
          </w:p>
        </w:tc>
        <w:tc>
          <w:tcPr>
            <w:tcW w:type="dxa" w:w="6480"/>
          </w:tcPr>
          <w:p>
            <w:r>
              <w:t>Objectives</w:t>
            </w:r>
          </w:p>
        </w:tc>
        <w:tc>
          <w:tcPr>
            <w:tcW w:type="dxa" w:w="1440"/>
          </w:tcPr>
          <w:p>
            <w:pPr>
              <w:jc w:val="center"/>
            </w:pPr>
            <w:r>
              <w:t>6</w:t>
            </w:r>
          </w:p>
        </w:tc>
      </w:tr>
      <w:tr>
        <w:tc>
          <w:tcPr>
            <w:tcW w:type="dxa" w:w="1152"/>
          </w:tcPr>
          <w:p>
            <w:pPr>
              <w:jc w:val="center"/>
            </w:pPr>
            <w:r>
              <w:t>1.3</w:t>
            </w:r>
          </w:p>
        </w:tc>
        <w:tc>
          <w:tcPr>
            <w:tcW w:type="dxa" w:w="6480"/>
          </w:tcPr>
          <w:p>
            <w:r>
              <w:t>Purpose</w:t>
            </w:r>
          </w:p>
        </w:tc>
        <w:tc>
          <w:tcPr>
            <w:tcW w:type="dxa" w:w="1440"/>
          </w:tcPr>
          <w:p>
            <w:pPr>
              <w:jc w:val="center"/>
            </w:pPr>
            <w:r>
              <w:t>7</w:t>
            </w:r>
          </w:p>
        </w:tc>
      </w:tr>
      <w:tr>
        <w:tc>
          <w:tcPr>
            <w:tcW w:type="dxa" w:w="1152"/>
          </w:tcPr>
          <w:p>
            <w:pPr>
              <w:jc w:val="center"/>
            </w:pPr>
            <w:r>
              <w:t>1.4</w:t>
            </w:r>
          </w:p>
        </w:tc>
        <w:tc>
          <w:tcPr>
            <w:tcW w:type="dxa" w:w="6480"/>
          </w:tcPr>
          <w:p>
            <w:r>
              <w:t>Scope</w:t>
            </w:r>
          </w:p>
        </w:tc>
        <w:tc>
          <w:tcPr>
            <w:tcW w:type="dxa" w:w="1440"/>
          </w:tcPr>
          <w:p>
            <w:pPr>
              <w:jc w:val="center"/>
            </w:pPr>
            <w:r>
              <w:t>7</w:t>
            </w:r>
          </w:p>
        </w:tc>
      </w:tr>
      <w:tr>
        <w:tc>
          <w:tcPr>
            <w:tcW w:type="dxa" w:w="1152"/>
          </w:tcPr>
          <w:p>
            <w:pPr>
              <w:jc w:val="center"/>
            </w:pPr>
            <w:r>
              <w:t>1.5</w:t>
            </w:r>
          </w:p>
        </w:tc>
        <w:tc>
          <w:tcPr>
            <w:tcW w:type="dxa" w:w="6480"/>
          </w:tcPr>
          <w:p>
            <w:r>
              <w:t>Data Sources</w:t>
            </w:r>
          </w:p>
        </w:tc>
        <w:tc>
          <w:tcPr>
            <w:tcW w:type="dxa" w:w="1440"/>
          </w:tcPr>
          <w:p>
            <w:pPr>
              <w:jc w:val="center"/>
            </w:pPr>
            <w:r>
              <w:t>7</w:t>
            </w:r>
          </w:p>
        </w:tc>
      </w:tr>
      <w:tr>
        <w:tc>
          <w:tcPr>
            <w:tcW w:type="dxa" w:w="1152"/>
          </w:tcPr>
          <w:p>
            <w:pPr>
              <w:jc w:val="center"/>
            </w:pPr>
            <w:r>
              <w:t>1.6</w:t>
            </w:r>
          </w:p>
        </w:tc>
        <w:tc>
          <w:tcPr>
            <w:tcW w:type="dxa" w:w="6480"/>
          </w:tcPr>
          <w:p>
            <w:r>
              <w:t>Problem Definition</w:t>
            </w:r>
          </w:p>
        </w:tc>
        <w:tc>
          <w:tcPr>
            <w:tcW w:type="dxa" w:w="1440"/>
          </w:tcPr>
          <w:p>
            <w:pPr>
              <w:jc w:val="center"/>
            </w:pPr>
            <w:r>
              <w:t>8</w:t>
            </w:r>
          </w:p>
        </w:tc>
      </w:tr>
      <w:tr>
        <w:tc>
          <w:tcPr>
            <w:tcW w:type="dxa" w:w="1152"/>
          </w:tcPr>
          <w:p>
            <w:pPr>
              <w:jc w:val="center"/>
            </w:pPr>
            <w:r/>
          </w:p>
        </w:tc>
        <w:tc>
          <w:tcPr>
            <w:tcW w:type="dxa" w:w="6480"/>
          </w:tcPr>
          <w:p>
            <w:r/>
          </w:p>
        </w:tc>
        <w:tc>
          <w:tcPr>
            <w:tcW w:type="dxa" w:w="1440"/>
          </w:tcPr>
          <w:p>
            <w:pPr>
              <w:jc w:val="center"/>
            </w:pPr>
            <w:r/>
          </w:p>
        </w:tc>
      </w:tr>
      <w:tr>
        <w:tc>
          <w:tcPr>
            <w:tcW w:type="dxa" w:w="1152"/>
          </w:tcPr>
          <w:p>
            <w:pPr>
              <w:jc w:val="center"/>
            </w:pPr>
            <w:r>
              <w:t>2</w:t>
            </w:r>
          </w:p>
        </w:tc>
        <w:tc>
          <w:tcPr>
            <w:tcW w:type="dxa" w:w="6480"/>
          </w:tcPr>
          <w:p>
            <w:r>
              <w:t>CHAPTER 2: TOOLS AND TECHNOLOGY USED</w:t>
            </w:r>
          </w:p>
        </w:tc>
        <w:tc>
          <w:tcPr>
            <w:tcW w:type="dxa" w:w="1440"/>
          </w:tcPr>
          <w:p>
            <w:pPr>
              <w:jc w:val="center"/>
            </w:pPr>
            <w:r>
              <w:t>9</w:t>
            </w:r>
          </w:p>
        </w:tc>
      </w:tr>
      <w:tr>
        <w:tc>
          <w:tcPr>
            <w:tcW w:type="dxa" w:w="1152"/>
          </w:tcPr>
          <w:p>
            <w:pPr>
              <w:jc w:val="center"/>
            </w:pPr>
            <w:r>
              <w:t>2.1</w:t>
            </w:r>
          </w:p>
        </w:tc>
        <w:tc>
          <w:tcPr>
            <w:tcW w:type="dxa" w:w="6480"/>
          </w:tcPr>
          <w:p>
            <w:r>
              <w:t>Programming Language</w:t>
            </w:r>
          </w:p>
        </w:tc>
        <w:tc>
          <w:tcPr>
            <w:tcW w:type="dxa" w:w="1440"/>
          </w:tcPr>
          <w:p>
            <w:pPr>
              <w:jc w:val="center"/>
            </w:pPr>
            <w:r>
              <w:t>9</w:t>
            </w:r>
          </w:p>
        </w:tc>
      </w:tr>
      <w:tr>
        <w:tc>
          <w:tcPr>
            <w:tcW w:type="dxa" w:w="1152"/>
          </w:tcPr>
          <w:p>
            <w:pPr>
              <w:jc w:val="center"/>
            </w:pPr>
            <w:r>
              <w:t>2.2</w:t>
            </w:r>
          </w:p>
        </w:tc>
        <w:tc>
          <w:tcPr>
            <w:tcW w:type="dxa" w:w="6480"/>
          </w:tcPr>
          <w:p>
            <w:r>
              <w:t>Web Framework</w:t>
            </w:r>
          </w:p>
        </w:tc>
        <w:tc>
          <w:tcPr>
            <w:tcW w:type="dxa" w:w="1440"/>
          </w:tcPr>
          <w:p>
            <w:pPr>
              <w:jc w:val="center"/>
            </w:pPr>
            <w:r>
              <w:t>9</w:t>
            </w:r>
          </w:p>
        </w:tc>
      </w:tr>
      <w:tr>
        <w:tc>
          <w:tcPr>
            <w:tcW w:type="dxa" w:w="1152"/>
          </w:tcPr>
          <w:p>
            <w:pPr>
              <w:jc w:val="center"/>
            </w:pPr>
            <w:r>
              <w:t>2.3</w:t>
            </w:r>
          </w:p>
        </w:tc>
        <w:tc>
          <w:tcPr>
            <w:tcW w:type="dxa" w:w="6480"/>
          </w:tcPr>
          <w:p>
            <w:r>
              <w:t>Cloud Technologies</w:t>
            </w:r>
          </w:p>
        </w:tc>
        <w:tc>
          <w:tcPr>
            <w:tcW w:type="dxa" w:w="1440"/>
          </w:tcPr>
          <w:p>
            <w:pPr>
              <w:jc w:val="center"/>
            </w:pPr>
            <w:r>
              <w:t>10</w:t>
            </w:r>
          </w:p>
        </w:tc>
      </w:tr>
      <w:tr>
        <w:tc>
          <w:tcPr>
            <w:tcW w:type="dxa" w:w="1152"/>
          </w:tcPr>
          <w:p>
            <w:pPr>
              <w:jc w:val="center"/>
            </w:pPr>
            <w:r>
              <w:t>2.3.1</w:t>
            </w:r>
          </w:p>
        </w:tc>
        <w:tc>
          <w:tcPr>
            <w:tcW w:type="dxa" w:w="6480"/>
          </w:tcPr>
          <w:p>
            <w:r>
              <w:t>MongoDB Atlas</w:t>
            </w:r>
          </w:p>
        </w:tc>
        <w:tc>
          <w:tcPr>
            <w:tcW w:type="dxa" w:w="1440"/>
          </w:tcPr>
          <w:p>
            <w:pPr>
              <w:jc w:val="center"/>
            </w:pPr>
            <w:r>
              <w:t>10</w:t>
            </w:r>
          </w:p>
        </w:tc>
      </w:tr>
      <w:tr>
        <w:tc>
          <w:tcPr>
            <w:tcW w:type="dxa" w:w="1152"/>
          </w:tcPr>
          <w:p>
            <w:pPr>
              <w:jc w:val="center"/>
            </w:pPr>
            <w:r>
              <w:t>2.4</w:t>
            </w:r>
          </w:p>
        </w:tc>
        <w:tc>
          <w:tcPr>
            <w:tcW w:type="dxa" w:w="6480"/>
          </w:tcPr>
          <w:p>
            <w:r>
              <w:t>Development Tools and Libraries</w:t>
            </w:r>
          </w:p>
        </w:tc>
        <w:tc>
          <w:tcPr>
            <w:tcW w:type="dxa" w:w="1440"/>
          </w:tcPr>
          <w:p>
            <w:pPr>
              <w:jc w:val="center"/>
            </w:pPr>
            <w:r>
              <w:t>10</w:t>
            </w:r>
          </w:p>
        </w:tc>
      </w:tr>
      <w:tr>
        <w:tc>
          <w:tcPr>
            <w:tcW w:type="dxa" w:w="1152"/>
          </w:tcPr>
          <w:p>
            <w:pPr>
              <w:jc w:val="center"/>
            </w:pPr>
            <w:r>
              <w:t>2.5</w:t>
            </w:r>
          </w:p>
        </w:tc>
        <w:tc>
          <w:tcPr>
            <w:tcW w:type="dxa" w:w="6480"/>
          </w:tcPr>
          <w:p>
            <w:r>
              <w:t>Summary</w:t>
            </w:r>
          </w:p>
        </w:tc>
        <w:tc>
          <w:tcPr>
            <w:tcW w:type="dxa" w:w="1440"/>
          </w:tcPr>
          <w:p>
            <w:pPr>
              <w:jc w:val="center"/>
            </w:pPr>
            <w:r>
              <w:t>11</w:t>
            </w:r>
          </w:p>
        </w:tc>
      </w:tr>
      <w:tr>
        <w:tc>
          <w:tcPr>
            <w:tcW w:type="dxa" w:w="1152"/>
          </w:tcPr>
          <w:p>
            <w:pPr>
              <w:jc w:val="center"/>
            </w:pPr>
            <w:r/>
          </w:p>
        </w:tc>
        <w:tc>
          <w:tcPr>
            <w:tcW w:type="dxa" w:w="6480"/>
          </w:tcPr>
          <w:p>
            <w:r/>
          </w:p>
        </w:tc>
        <w:tc>
          <w:tcPr>
            <w:tcW w:type="dxa" w:w="1440"/>
          </w:tcPr>
          <w:p>
            <w:pPr>
              <w:jc w:val="center"/>
            </w:pPr>
            <w:r/>
          </w:p>
        </w:tc>
      </w:tr>
      <w:tr>
        <w:tc>
          <w:tcPr>
            <w:tcW w:type="dxa" w:w="1152"/>
          </w:tcPr>
          <w:p>
            <w:pPr>
              <w:jc w:val="center"/>
            </w:pPr>
            <w:r>
              <w:t>3</w:t>
            </w:r>
          </w:p>
        </w:tc>
        <w:tc>
          <w:tcPr>
            <w:tcW w:type="dxa" w:w="6480"/>
          </w:tcPr>
          <w:p>
            <w:r>
              <w:t>CHAPTER 3: DATA COLLECTION AND ANALYSIS</w:t>
            </w:r>
          </w:p>
        </w:tc>
        <w:tc>
          <w:tcPr>
            <w:tcW w:type="dxa" w:w="1440"/>
          </w:tcPr>
          <w:p>
            <w:pPr>
              <w:jc w:val="center"/>
            </w:pPr>
            <w:r>
              <w:t>12</w:t>
            </w:r>
          </w:p>
        </w:tc>
      </w:tr>
      <w:tr>
        <w:tc>
          <w:tcPr>
            <w:tcW w:type="dxa" w:w="1152"/>
          </w:tcPr>
          <w:p>
            <w:pPr>
              <w:jc w:val="center"/>
            </w:pPr>
            <w:r>
              <w:t>3.1</w:t>
            </w:r>
          </w:p>
        </w:tc>
        <w:tc>
          <w:tcPr>
            <w:tcW w:type="dxa" w:w="6480"/>
          </w:tcPr>
          <w:p>
            <w:r>
              <w:t>Data Collection Mechanisms</w:t>
            </w:r>
          </w:p>
        </w:tc>
        <w:tc>
          <w:tcPr>
            <w:tcW w:type="dxa" w:w="1440"/>
          </w:tcPr>
          <w:p>
            <w:pPr>
              <w:jc w:val="center"/>
            </w:pPr>
            <w:r>
              <w:t>12</w:t>
            </w:r>
          </w:p>
        </w:tc>
      </w:tr>
      <w:tr>
        <w:tc>
          <w:tcPr>
            <w:tcW w:type="dxa" w:w="1152"/>
          </w:tcPr>
          <w:p>
            <w:pPr>
              <w:jc w:val="center"/>
            </w:pPr>
            <w:r>
              <w:t>3.2</w:t>
            </w:r>
          </w:p>
        </w:tc>
        <w:tc>
          <w:tcPr>
            <w:tcW w:type="dxa" w:w="6480"/>
          </w:tcPr>
          <w:p>
            <w:r>
              <w:t>Data Preprocessing and Validation</w:t>
            </w:r>
          </w:p>
        </w:tc>
        <w:tc>
          <w:tcPr>
            <w:tcW w:type="dxa" w:w="1440"/>
          </w:tcPr>
          <w:p>
            <w:pPr>
              <w:jc w:val="center"/>
            </w:pPr>
            <w:r>
              <w:t>12</w:t>
            </w:r>
          </w:p>
        </w:tc>
      </w:tr>
      <w:tr>
        <w:tc>
          <w:tcPr>
            <w:tcW w:type="dxa" w:w="1152"/>
          </w:tcPr>
          <w:p>
            <w:pPr>
              <w:jc w:val="center"/>
            </w:pPr>
            <w:r>
              <w:t>3.3</w:t>
            </w:r>
          </w:p>
        </w:tc>
        <w:tc>
          <w:tcPr>
            <w:tcW w:type="dxa" w:w="6480"/>
          </w:tcPr>
          <w:p>
            <w:r>
              <w:t>Feature Engineering and Aggregation</w:t>
            </w:r>
          </w:p>
        </w:tc>
        <w:tc>
          <w:tcPr>
            <w:tcW w:type="dxa" w:w="1440"/>
          </w:tcPr>
          <w:p>
            <w:pPr>
              <w:jc w:val="center"/>
            </w:pPr>
            <w:r>
              <w:t>13</w:t>
            </w:r>
          </w:p>
        </w:tc>
      </w:tr>
      <w:tr>
        <w:tc>
          <w:tcPr>
            <w:tcW w:type="dxa" w:w="1152"/>
          </w:tcPr>
          <w:p>
            <w:pPr>
              <w:jc w:val="center"/>
            </w:pPr>
            <w:r>
              <w:t>3.4</w:t>
            </w:r>
          </w:p>
        </w:tc>
        <w:tc>
          <w:tcPr>
            <w:tcW w:type="dxa" w:w="6480"/>
          </w:tcPr>
          <w:p>
            <w:r>
              <w:t>Exploratory Data Analysis</w:t>
            </w:r>
          </w:p>
        </w:tc>
        <w:tc>
          <w:tcPr>
            <w:tcW w:type="dxa" w:w="1440"/>
          </w:tcPr>
          <w:p>
            <w:pPr>
              <w:jc w:val="center"/>
            </w:pPr>
            <w:r>
              <w:t>13</w:t>
            </w:r>
          </w:p>
        </w:tc>
      </w:tr>
      <w:tr>
        <w:tc>
          <w:tcPr>
            <w:tcW w:type="dxa" w:w="1152"/>
          </w:tcPr>
          <w:p>
            <w:pPr>
              <w:jc w:val="center"/>
            </w:pPr>
            <w:r>
              <w:t>3.5</w:t>
            </w:r>
          </w:p>
        </w:tc>
        <w:tc>
          <w:tcPr>
            <w:tcW w:type="dxa" w:w="6480"/>
          </w:tcPr>
          <w:p>
            <w:r>
              <w:t>Data Flow in the System</w:t>
            </w:r>
          </w:p>
        </w:tc>
        <w:tc>
          <w:tcPr>
            <w:tcW w:type="dxa" w:w="1440"/>
          </w:tcPr>
          <w:p>
            <w:pPr>
              <w:jc w:val="center"/>
            </w:pPr>
            <w:r>
              <w:t>13</w:t>
            </w:r>
          </w:p>
        </w:tc>
      </w:tr>
      <w:tr>
        <w:tc>
          <w:tcPr>
            <w:tcW w:type="dxa" w:w="1152"/>
          </w:tcPr>
          <w:p>
            <w:pPr>
              <w:jc w:val="center"/>
            </w:pPr>
            <w:r>
              <w:t>3.6</w:t>
            </w:r>
          </w:p>
        </w:tc>
        <w:tc>
          <w:tcPr>
            <w:tcW w:type="dxa" w:w="6480"/>
          </w:tcPr>
          <w:p>
            <w:r>
              <w:t>Summary</w:t>
            </w:r>
          </w:p>
        </w:tc>
        <w:tc>
          <w:tcPr>
            <w:tcW w:type="dxa" w:w="1440"/>
          </w:tcPr>
          <w:p>
            <w:pPr>
              <w:jc w:val="center"/>
            </w:pPr>
            <w:r>
              <w:t>14</w:t>
            </w:r>
          </w:p>
        </w:tc>
      </w:tr>
      <w:tr>
        <w:tc>
          <w:tcPr>
            <w:tcW w:type="dxa" w:w="1152"/>
          </w:tcPr>
          <w:p>
            <w:pPr>
              <w:jc w:val="center"/>
            </w:pPr>
            <w:r/>
          </w:p>
        </w:tc>
        <w:tc>
          <w:tcPr>
            <w:tcW w:type="dxa" w:w="6480"/>
          </w:tcPr>
          <w:p>
            <w:r/>
          </w:p>
        </w:tc>
        <w:tc>
          <w:tcPr>
            <w:tcW w:type="dxa" w:w="1440"/>
          </w:tcPr>
          <w:p>
            <w:pPr>
              <w:jc w:val="center"/>
            </w:pPr>
            <w:r/>
          </w:p>
        </w:tc>
      </w:tr>
      <w:tr>
        <w:tc>
          <w:tcPr>
            <w:tcW w:type="dxa" w:w="1152"/>
          </w:tcPr>
          <w:p>
            <w:pPr>
              <w:jc w:val="center"/>
            </w:pPr>
            <w:r>
              <w:t>4</w:t>
            </w:r>
          </w:p>
        </w:tc>
        <w:tc>
          <w:tcPr>
            <w:tcW w:type="dxa" w:w="6480"/>
          </w:tcPr>
          <w:p>
            <w:r>
              <w:t>CHAPTER 4: SYSTEM REQUIREMENTS AND ANALYSIS</w:t>
            </w:r>
          </w:p>
        </w:tc>
        <w:tc>
          <w:tcPr>
            <w:tcW w:type="dxa" w:w="1440"/>
          </w:tcPr>
          <w:p>
            <w:pPr>
              <w:jc w:val="center"/>
            </w:pPr>
            <w:r>
              <w:t>15</w:t>
            </w:r>
          </w:p>
        </w:tc>
      </w:tr>
      <w:tr>
        <w:tc>
          <w:tcPr>
            <w:tcW w:type="dxa" w:w="1152"/>
          </w:tcPr>
          <w:p>
            <w:pPr>
              <w:jc w:val="center"/>
            </w:pPr>
            <w:r>
              <w:t>4.1</w:t>
            </w:r>
          </w:p>
        </w:tc>
        <w:tc>
          <w:tcPr>
            <w:tcW w:type="dxa" w:w="6480"/>
          </w:tcPr>
          <w:p>
            <w:r>
              <w:t>System Requirements Specification</w:t>
            </w:r>
          </w:p>
        </w:tc>
        <w:tc>
          <w:tcPr>
            <w:tcW w:type="dxa" w:w="1440"/>
          </w:tcPr>
          <w:p>
            <w:pPr>
              <w:jc w:val="center"/>
            </w:pPr>
            <w:r>
              <w:t>15</w:t>
            </w:r>
          </w:p>
        </w:tc>
      </w:tr>
      <w:tr>
        <w:tc>
          <w:tcPr>
            <w:tcW w:type="dxa" w:w="1152"/>
          </w:tcPr>
          <w:p>
            <w:pPr>
              <w:jc w:val="center"/>
            </w:pPr>
            <w:r>
              <w:t>4.1.1</w:t>
            </w:r>
          </w:p>
        </w:tc>
        <w:tc>
          <w:tcPr>
            <w:tcW w:type="dxa" w:w="6480"/>
          </w:tcPr>
          <w:p>
            <w:r>
              <w:t>Functional Requirements</w:t>
            </w:r>
          </w:p>
        </w:tc>
        <w:tc>
          <w:tcPr>
            <w:tcW w:type="dxa" w:w="1440"/>
          </w:tcPr>
          <w:p>
            <w:pPr>
              <w:jc w:val="center"/>
            </w:pPr>
            <w:r>
              <w:t>15</w:t>
            </w:r>
          </w:p>
        </w:tc>
      </w:tr>
      <w:tr>
        <w:tc>
          <w:tcPr>
            <w:tcW w:type="dxa" w:w="1152"/>
          </w:tcPr>
          <w:p>
            <w:pPr>
              <w:jc w:val="center"/>
            </w:pPr>
            <w:r>
              <w:t>4.1.2</w:t>
            </w:r>
          </w:p>
        </w:tc>
        <w:tc>
          <w:tcPr>
            <w:tcW w:type="dxa" w:w="6480"/>
          </w:tcPr>
          <w:p>
            <w:r>
              <w:t>Non-Functional Requirements</w:t>
            </w:r>
          </w:p>
        </w:tc>
        <w:tc>
          <w:tcPr>
            <w:tcW w:type="dxa" w:w="1440"/>
          </w:tcPr>
          <w:p>
            <w:pPr>
              <w:jc w:val="center"/>
            </w:pPr>
            <w:r>
              <w:t>16</w:t>
            </w:r>
          </w:p>
        </w:tc>
      </w:tr>
      <w:tr>
        <w:tc>
          <w:tcPr>
            <w:tcW w:type="dxa" w:w="1152"/>
          </w:tcPr>
          <w:p>
            <w:pPr>
              <w:jc w:val="center"/>
            </w:pPr>
            <w:r>
              <w:t>4.2</w:t>
            </w:r>
          </w:p>
        </w:tc>
        <w:tc>
          <w:tcPr>
            <w:tcW w:type="dxa" w:w="6480"/>
          </w:tcPr>
          <w:p>
            <w:r>
              <w:t>Hardware and Software Requirements</w:t>
            </w:r>
          </w:p>
        </w:tc>
        <w:tc>
          <w:tcPr>
            <w:tcW w:type="dxa" w:w="1440"/>
          </w:tcPr>
          <w:p>
            <w:pPr>
              <w:jc w:val="center"/>
            </w:pPr>
            <w:r>
              <w:t>16</w:t>
            </w:r>
          </w:p>
        </w:tc>
      </w:tr>
      <w:tr>
        <w:tc>
          <w:tcPr>
            <w:tcW w:type="dxa" w:w="1152"/>
          </w:tcPr>
          <w:p>
            <w:pPr>
              <w:jc w:val="center"/>
            </w:pPr>
            <w:r>
              <w:t>4.3</w:t>
            </w:r>
          </w:p>
        </w:tc>
        <w:tc>
          <w:tcPr>
            <w:tcW w:type="dxa" w:w="6480"/>
          </w:tcPr>
          <w:p>
            <w:r>
              <w:t>System Overview</w:t>
            </w:r>
          </w:p>
        </w:tc>
        <w:tc>
          <w:tcPr>
            <w:tcW w:type="dxa" w:w="1440"/>
          </w:tcPr>
          <w:p>
            <w:pPr>
              <w:jc w:val="center"/>
            </w:pPr>
            <w:r>
              <w:t>16</w:t>
            </w:r>
          </w:p>
        </w:tc>
      </w:tr>
      <w:tr>
        <w:tc>
          <w:tcPr>
            <w:tcW w:type="dxa" w:w="1152"/>
          </w:tcPr>
          <w:p>
            <w:pPr>
              <w:jc w:val="center"/>
            </w:pPr>
            <w:r>
              <w:t>4.4</w:t>
            </w:r>
          </w:p>
        </w:tc>
        <w:tc>
          <w:tcPr>
            <w:tcW w:type="dxa" w:w="6480"/>
          </w:tcPr>
          <w:p>
            <w:r>
              <w:t>Summary</w:t>
            </w:r>
          </w:p>
        </w:tc>
        <w:tc>
          <w:tcPr>
            <w:tcW w:type="dxa" w:w="1440"/>
          </w:tcPr>
          <w:p>
            <w:pPr>
              <w:jc w:val="center"/>
            </w:pPr>
            <w:r>
              <w:t>17</w:t>
            </w:r>
          </w:p>
        </w:tc>
      </w:tr>
      <w:tr>
        <w:tc>
          <w:tcPr>
            <w:tcW w:type="dxa" w:w="1152"/>
          </w:tcPr>
          <w:p>
            <w:pPr>
              <w:jc w:val="center"/>
            </w:pPr>
            <w:r/>
          </w:p>
        </w:tc>
        <w:tc>
          <w:tcPr>
            <w:tcW w:type="dxa" w:w="6480"/>
          </w:tcPr>
          <w:p>
            <w:r/>
          </w:p>
        </w:tc>
        <w:tc>
          <w:tcPr>
            <w:tcW w:type="dxa" w:w="1440"/>
          </w:tcPr>
          <w:p>
            <w:pPr>
              <w:jc w:val="center"/>
            </w:pPr>
            <w:r/>
          </w:p>
        </w:tc>
      </w:tr>
      <w:tr>
        <w:tc>
          <w:tcPr>
            <w:tcW w:type="dxa" w:w="1152"/>
          </w:tcPr>
          <w:p>
            <w:pPr>
              <w:jc w:val="center"/>
            </w:pPr>
            <w:r>
              <w:t>5</w:t>
            </w:r>
          </w:p>
        </w:tc>
        <w:tc>
          <w:tcPr>
            <w:tcW w:type="dxa" w:w="6480"/>
          </w:tcPr>
          <w:p>
            <w:r>
              <w:t>CHAPTER 5: IMPLEMENTATION</w:t>
            </w:r>
          </w:p>
        </w:tc>
        <w:tc>
          <w:tcPr>
            <w:tcW w:type="dxa" w:w="1440"/>
          </w:tcPr>
          <w:p>
            <w:pPr>
              <w:jc w:val="center"/>
            </w:pPr>
            <w:r>
              <w:t>18</w:t>
            </w:r>
          </w:p>
        </w:tc>
      </w:tr>
      <w:tr>
        <w:tc>
          <w:tcPr>
            <w:tcW w:type="dxa" w:w="1152"/>
          </w:tcPr>
          <w:p>
            <w:pPr>
              <w:jc w:val="center"/>
            </w:pPr>
            <w:r>
              <w:t>5.1</w:t>
            </w:r>
          </w:p>
        </w:tc>
        <w:tc>
          <w:tcPr>
            <w:tcW w:type="dxa" w:w="6480"/>
          </w:tcPr>
          <w:p>
            <w:r>
              <w:t>System Design and Architecture</w:t>
            </w:r>
          </w:p>
        </w:tc>
        <w:tc>
          <w:tcPr>
            <w:tcW w:type="dxa" w:w="1440"/>
          </w:tcPr>
          <w:p>
            <w:pPr>
              <w:jc w:val="center"/>
            </w:pPr>
            <w:r>
              <w:t>18</w:t>
            </w:r>
          </w:p>
        </w:tc>
      </w:tr>
      <w:tr>
        <w:tc>
          <w:tcPr>
            <w:tcW w:type="dxa" w:w="1152"/>
          </w:tcPr>
          <w:p>
            <w:pPr>
              <w:jc w:val="center"/>
            </w:pPr>
            <w:r>
              <w:t>5.2</w:t>
            </w:r>
          </w:p>
        </w:tc>
        <w:tc>
          <w:tcPr>
            <w:tcW w:type="dxa" w:w="6480"/>
          </w:tcPr>
          <w:p>
            <w:r>
              <w:t>Workflow and Process Description</w:t>
            </w:r>
          </w:p>
        </w:tc>
        <w:tc>
          <w:tcPr>
            <w:tcW w:type="dxa" w:w="1440"/>
          </w:tcPr>
          <w:p>
            <w:pPr>
              <w:jc w:val="center"/>
            </w:pPr>
            <w:r>
              <w:t>18</w:t>
            </w:r>
          </w:p>
        </w:tc>
      </w:tr>
      <w:tr>
        <w:tc>
          <w:tcPr>
            <w:tcW w:type="dxa" w:w="1152"/>
          </w:tcPr>
          <w:p>
            <w:pPr>
              <w:jc w:val="center"/>
            </w:pPr>
            <w:r>
              <w:t>5.3</w:t>
            </w:r>
          </w:p>
        </w:tc>
        <w:tc>
          <w:tcPr>
            <w:tcW w:type="dxa" w:w="6480"/>
          </w:tcPr>
          <w:p>
            <w:r>
              <w:t>Module Description</w:t>
            </w:r>
          </w:p>
        </w:tc>
        <w:tc>
          <w:tcPr>
            <w:tcW w:type="dxa" w:w="1440"/>
          </w:tcPr>
          <w:p>
            <w:pPr>
              <w:jc w:val="center"/>
            </w:pPr>
            <w:r>
              <w:t>19</w:t>
            </w:r>
          </w:p>
        </w:tc>
      </w:tr>
      <w:tr>
        <w:tc>
          <w:tcPr>
            <w:tcW w:type="dxa" w:w="1152"/>
          </w:tcPr>
          <w:p>
            <w:pPr>
              <w:jc w:val="center"/>
            </w:pPr>
            <w:r>
              <w:t>5.3.1</w:t>
            </w:r>
          </w:p>
        </w:tc>
        <w:tc>
          <w:tcPr>
            <w:tcW w:type="dxa" w:w="6480"/>
          </w:tcPr>
          <w:p>
            <w:r>
              <w:t>Authentication Module</w:t>
            </w:r>
          </w:p>
        </w:tc>
        <w:tc>
          <w:tcPr>
            <w:tcW w:type="dxa" w:w="1440"/>
          </w:tcPr>
          <w:p>
            <w:pPr>
              <w:jc w:val="center"/>
            </w:pPr>
            <w:r>
              <w:t>19</w:t>
            </w:r>
          </w:p>
        </w:tc>
      </w:tr>
      <w:tr>
        <w:tc>
          <w:tcPr>
            <w:tcW w:type="dxa" w:w="1152"/>
          </w:tcPr>
          <w:p>
            <w:pPr>
              <w:jc w:val="center"/>
            </w:pPr>
            <w:r>
              <w:t>5.3.2</w:t>
            </w:r>
          </w:p>
        </w:tc>
        <w:tc>
          <w:tcPr>
            <w:tcW w:type="dxa" w:w="6480"/>
          </w:tcPr>
          <w:p>
            <w:r>
              <w:t>Project Management Module</w:t>
            </w:r>
          </w:p>
        </w:tc>
        <w:tc>
          <w:tcPr>
            <w:tcW w:type="dxa" w:w="1440"/>
          </w:tcPr>
          <w:p>
            <w:pPr>
              <w:jc w:val="center"/>
            </w:pPr>
            <w:r>
              <w:t>19</w:t>
            </w:r>
          </w:p>
        </w:tc>
      </w:tr>
      <w:tr>
        <w:tc>
          <w:tcPr>
            <w:tcW w:type="dxa" w:w="1152"/>
          </w:tcPr>
          <w:p>
            <w:pPr>
              <w:jc w:val="center"/>
            </w:pPr>
            <w:r>
              <w:t>5.3.3</w:t>
            </w:r>
          </w:p>
        </w:tc>
        <w:tc>
          <w:tcPr>
            <w:tcW w:type="dxa" w:w="6480"/>
          </w:tcPr>
          <w:p>
            <w:r>
              <w:t>Feedback Core Module</w:t>
            </w:r>
          </w:p>
        </w:tc>
        <w:tc>
          <w:tcPr>
            <w:tcW w:type="dxa" w:w="1440"/>
          </w:tcPr>
          <w:p>
            <w:pPr>
              <w:jc w:val="center"/>
            </w:pPr>
            <w:r>
              <w:t>19</w:t>
            </w:r>
          </w:p>
        </w:tc>
      </w:tr>
      <w:tr>
        <w:tc>
          <w:tcPr>
            <w:tcW w:type="dxa" w:w="1152"/>
          </w:tcPr>
          <w:p>
            <w:pPr>
              <w:jc w:val="center"/>
            </w:pPr>
            <w:r>
              <w:t>5.3.4</w:t>
            </w:r>
          </w:p>
        </w:tc>
        <w:tc>
          <w:tcPr>
            <w:tcW w:type="dxa" w:w="6480"/>
          </w:tcPr>
          <w:p>
            <w:r>
              <w:t>Analytics and Dashboard Module</w:t>
            </w:r>
          </w:p>
        </w:tc>
        <w:tc>
          <w:tcPr>
            <w:tcW w:type="dxa" w:w="1440"/>
          </w:tcPr>
          <w:p>
            <w:pPr>
              <w:jc w:val="center"/>
            </w:pPr>
            <w:r>
              <w:t>20</w:t>
            </w:r>
          </w:p>
        </w:tc>
      </w:tr>
      <w:tr>
        <w:tc>
          <w:tcPr>
            <w:tcW w:type="dxa" w:w="1152"/>
          </w:tcPr>
          <w:p>
            <w:pPr>
              <w:jc w:val="center"/>
            </w:pPr>
            <w:r>
              <w:t>5.4</w:t>
            </w:r>
          </w:p>
        </w:tc>
        <w:tc>
          <w:tcPr>
            <w:tcW w:type="dxa" w:w="6480"/>
          </w:tcPr>
          <w:p>
            <w:r>
              <w:t>System Integration</w:t>
            </w:r>
          </w:p>
        </w:tc>
        <w:tc>
          <w:tcPr>
            <w:tcW w:type="dxa" w:w="1440"/>
          </w:tcPr>
          <w:p>
            <w:pPr>
              <w:jc w:val="center"/>
            </w:pPr>
            <w:r>
              <w:t>20</w:t>
            </w:r>
          </w:p>
        </w:tc>
      </w:tr>
      <w:tr>
        <w:tc>
          <w:tcPr>
            <w:tcW w:type="dxa" w:w="1152"/>
          </w:tcPr>
          <w:p>
            <w:pPr>
              <w:jc w:val="center"/>
            </w:pPr>
            <w:r>
              <w:t>5.5</w:t>
            </w:r>
          </w:p>
        </w:tc>
        <w:tc>
          <w:tcPr>
            <w:tcW w:type="dxa" w:w="6480"/>
          </w:tcPr>
          <w:p>
            <w:r>
              <w:t>Advantages of Implementation</w:t>
            </w:r>
          </w:p>
        </w:tc>
        <w:tc>
          <w:tcPr>
            <w:tcW w:type="dxa" w:w="1440"/>
          </w:tcPr>
          <w:p>
            <w:pPr>
              <w:jc w:val="center"/>
            </w:pPr>
            <w:r>
              <w:t>20</w:t>
            </w:r>
          </w:p>
        </w:tc>
      </w:tr>
      <w:tr>
        <w:tc>
          <w:tcPr>
            <w:tcW w:type="dxa" w:w="1152"/>
          </w:tcPr>
          <w:p>
            <w:pPr>
              <w:jc w:val="center"/>
            </w:pPr>
            <w:r>
              <w:t>5.6</w:t>
            </w:r>
          </w:p>
        </w:tc>
        <w:tc>
          <w:tcPr>
            <w:tcW w:type="dxa" w:w="6480"/>
          </w:tcPr>
          <w:p>
            <w:r>
              <w:t>Summary</w:t>
            </w:r>
          </w:p>
        </w:tc>
        <w:tc>
          <w:tcPr>
            <w:tcW w:type="dxa" w:w="1440"/>
          </w:tcPr>
          <w:p>
            <w:pPr>
              <w:jc w:val="center"/>
            </w:pPr>
            <w:r>
              <w:t>20</w:t>
            </w:r>
          </w:p>
        </w:tc>
      </w:tr>
      <w:tr>
        <w:tc>
          <w:tcPr>
            <w:tcW w:type="dxa" w:w="1152"/>
          </w:tcPr>
          <w:p>
            <w:pPr>
              <w:jc w:val="center"/>
            </w:pPr>
            <w:r/>
          </w:p>
        </w:tc>
        <w:tc>
          <w:tcPr>
            <w:tcW w:type="dxa" w:w="6480"/>
          </w:tcPr>
          <w:p>
            <w:r/>
          </w:p>
        </w:tc>
        <w:tc>
          <w:tcPr>
            <w:tcW w:type="dxa" w:w="1440"/>
          </w:tcPr>
          <w:p>
            <w:pPr>
              <w:jc w:val="center"/>
            </w:pPr>
            <w:r/>
          </w:p>
        </w:tc>
      </w:tr>
      <w:tr>
        <w:tc>
          <w:tcPr>
            <w:tcW w:type="dxa" w:w="1152"/>
          </w:tcPr>
          <w:p>
            <w:pPr>
              <w:jc w:val="center"/>
            </w:pPr>
            <w:r>
              <w:t>6</w:t>
            </w:r>
          </w:p>
        </w:tc>
        <w:tc>
          <w:tcPr>
            <w:tcW w:type="dxa" w:w="6480"/>
          </w:tcPr>
          <w:p>
            <w:r>
              <w:t>CHAPTER 6: FUTURE SCOPE AND CONCLUSION</w:t>
            </w:r>
          </w:p>
        </w:tc>
        <w:tc>
          <w:tcPr>
            <w:tcW w:type="dxa" w:w="1440"/>
          </w:tcPr>
          <w:p>
            <w:pPr>
              <w:jc w:val="center"/>
            </w:pPr>
            <w:r>
              <w:t>21</w:t>
            </w:r>
          </w:p>
        </w:tc>
      </w:tr>
      <w:tr>
        <w:tc>
          <w:tcPr>
            <w:tcW w:type="dxa" w:w="1152"/>
          </w:tcPr>
          <w:p>
            <w:pPr>
              <w:jc w:val="center"/>
            </w:pPr>
            <w:r>
              <w:t>6.1</w:t>
            </w:r>
          </w:p>
        </w:tc>
        <w:tc>
          <w:tcPr>
            <w:tcW w:type="dxa" w:w="6480"/>
          </w:tcPr>
          <w:p>
            <w:r>
              <w:t>Future Scope</w:t>
            </w:r>
          </w:p>
        </w:tc>
        <w:tc>
          <w:tcPr>
            <w:tcW w:type="dxa" w:w="1440"/>
          </w:tcPr>
          <w:p>
            <w:pPr>
              <w:jc w:val="center"/>
            </w:pPr>
            <w:r>
              <w:t>21</w:t>
            </w:r>
          </w:p>
        </w:tc>
      </w:tr>
      <w:tr>
        <w:tc>
          <w:tcPr>
            <w:tcW w:type="dxa" w:w="1152"/>
          </w:tcPr>
          <w:p>
            <w:pPr>
              <w:jc w:val="center"/>
            </w:pPr>
            <w:r>
              <w:t>6.2</w:t>
            </w:r>
          </w:p>
        </w:tc>
        <w:tc>
          <w:tcPr>
            <w:tcW w:type="dxa" w:w="6480"/>
          </w:tcPr>
          <w:p>
            <w:r>
              <w:t>Conclusion</w:t>
            </w:r>
          </w:p>
        </w:tc>
        <w:tc>
          <w:tcPr>
            <w:tcW w:type="dxa" w:w="1440"/>
          </w:tcPr>
          <w:p>
            <w:pPr>
              <w:jc w:val="center"/>
            </w:pPr>
            <w:r>
              <w:t>21</w:t>
            </w:r>
          </w:p>
        </w:tc>
      </w:tr>
      <w:tr>
        <w:tc>
          <w:tcPr>
            <w:tcW w:type="dxa" w:w="1152"/>
          </w:tcPr>
          <w:p>
            <w:pPr>
              <w:jc w:val="center"/>
            </w:pPr>
            <w:r/>
          </w:p>
        </w:tc>
        <w:tc>
          <w:tcPr>
            <w:tcW w:type="dxa" w:w="6480"/>
          </w:tcPr>
          <w:p>
            <w:r/>
          </w:p>
        </w:tc>
        <w:tc>
          <w:tcPr>
            <w:tcW w:type="dxa" w:w="1440"/>
          </w:tcPr>
          <w:p>
            <w:pPr>
              <w:jc w:val="center"/>
            </w:pPr>
            <w:r/>
          </w:p>
        </w:tc>
      </w:tr>
      <w:tr>
        <w:tc>
          <w:tcPr>
            <w:tcW w:type="dxa" w:w="1152"/>
          </w:tcPr>
          <w:p>
            <w:pPr>
              <w:jc w:val="center"/>
            </w:pPr>
            <w:r>
              <w:t>7</w:t>
            </w:r>
          </w:p>
        </w:tc>
        <w:tc>
          <w:tcPr>
            <w:tcW w:type="dxa" w:w="6480"/>
          </w:tcPr>
          <w:p>
            <w:r>
              <w:t>CHAPTER 7: BIBLIOGRAPHY</w:t>
            </w:r>
          </w:p>
        </w:tc>
        <w:tc>
          <w:tcPr>
            <w:tcW w:type="dxa" w:w="1440"/>
          </w:tcPr>
          <w:p>
            <w:pPr>
              <w:jc w:val="center"/>
            </w:pPr>
            <w:r>
              <w:t>22</w:t>
            </w:r>
          </w:p>
        </w:tc>
      </w:tr>
    </w:tbl>
    <w:p>
      <w:pPr>
        <w:sectPr>
          <w:footerReference w:type="default" r:id="rId9"/>
          <w:pgSz w:w="12240" w:h="15840"/>
          <w:pgMar w:top="1440" w:right="1800" w:bottom="1440" w:left="1800" w:header="720" w:footer="720" w:gutter="0"/>
          <w:cols w:space="720"/>
          <w:docGrid w:linePitch="360"/>
        </w:sectPr>
      </w:pPr>
    </w:p>
    <w:p>
      <w:pPr>
        <w:pStyle w:val="Heading1"/>
      </w:pPr>
      <w:r>
        <w:rPr>
          <w:rFonts w:ascii="Calibri" w:hAnsi="Calibri"/>
          <w:color w:val="000000"/>
        </w:rPr>
        <w:t>CHAPTER 1: INTRODUCTION</w:t>
      </w:r>
    </w:p>
    <w:p>
      <w:pPr>
        <w:pStyle w:val="Heading2"/>
      </w:pPr>
      <w:r>
        <w:rPr>
          <w:rFonts w:ascii="Calibri" w:hAnsi="Calibri"/>
          <w:color w:val="000000"/>
        </w:rPr>
        <w:t>1.1 Background</w:t>
      </w:r>
    </w:p>
    <w:p>
      <w:pPr>
        <w:spacing w:after="200" w:line="360" w:lineRule="auto"/>
        <w:jc w:val="both"/>
      </w:pPr>
      <w:r>
        <w:rPr>
          <w:rFonts w:ascii="Calibri" w:hAnsi="Calibri"/>
          <w:b w:val="0"/>
          <w:i w:val="0"/>
          <w:sz w:val="24"/>
        </w:rPr>
        <w:t>We all give feedback in some way. When you order food and the delivery is late, you might leave a bad review. When an app has a bug, you might message the developer. When something works well, you might tell your friends about it. Feedback is just part of how we use things every day.</w:t>
      </w:r>
    </w:p>
    <w:p>
      <w:pPr>
        <w:spacing w:after="200" w:line="360" w:lineRule="auto"/>
        <w:jc w:val="both"/>
      </w:pPr>
      <w:r>
        <w:rPr>
          <w:rFonts w:ascii="Calibri" w:hAnsi="Calibri"/>
          <w:b w:val="0"/>
          <w:i w:val="0"/>
          <w:sz w:val="24"/>
        </w:rPr>
        <w:t>But if you are the person building the app or running the business, handling all that feedback is a nightmare. People send you messages on Instagram, email you, fill out forms, or just complain in WhatsApp groups. There is no one place where you can look at everything and figure out what to work on first. You end up spending more time looking for feedback than actually reading it.</w:t>
      </w:r>
    </w:p>
    <w:p>
      <w:pPr>
        <w:spacing w:after="200" w:line="360" w:lineRule="auto"/>
        <w:jc w:val="both"/>
      </w:pPr>
      <w:r>
        <w:rPr>
          <w:rFonts w:ascii="Calibri" w:hAnsi="Calibri"/>
          <w:b w:val="0"/>
          <w:i w:val="0"/>
          <w:sz w:val="24"/>
        </w:rPr>
        <w:t>I have seen this happen a lot with small teams and indie developers. They put out a product, and then feedback starts pouring in from ten different places. Some users email. Some DM on Twitter. Some fill out a Google Form that the developer set up three months ago and forgot about. And because everything is so scattered, the really important stuff gets buried under noise.</w:t>
      </w:r>
    </w:p>
    <w:p>
      <w:pPr>
        <w:spacing w:after="200" w:line="360" w:lineRule="auto"/>
        <w:jc w:val="both"/>
      </w:pPr>
      <w:r>
        <w:rPr>
          <w:rFonts w:ascii="Calibri" w:hAnsi="Calibri"/>
          <w:b w:val="0"/>
          <w:i w:val="0"/>
          <w:sz w:val="24"/>
        </w:rPr>
        <w:t>During my internship at E26 Media, I saw this firsthand. The team was building apps but did not have any clean way of knowing what users liked or hated. Feedback was everywhere and nowhere at the same time. That bothered me, and I thought, why not just build a simple website where all the feedback goes into one place? That is how FeedByMe started. I wanted to make something that a small team could set up in five minutes, share a link, and start collecting organized feedback right away.</w:t>
      </w:r>
    </w:p>
    <w:p>
      <w:pPr>
        <w:spacing w:after="200" w:line="360" w:lineRule="auto"/>
        <w:jc w:val="both"/>
      </w:pPr>
      <w:r>
        <w:rPr>
          <w:rFonts w:ascii="Calibri" w:hAnsi="Calibri"/>
          <w:b w:val="0"/>
          <w:i w:val="0"/>
          <w:sz w:val="24"/>
        </w:rPr>
        <w:t>There are some tools out there that do something similar, like Canny or UserVoice, but they are expensive and made for big companies. I wanted to build something simpler and free that anyone could use. A college student building a side project should be able to use the same tool that a startup uses. That was the idea behind FeedByMe.</w:t>
      </w:r>
    </w:p>
    <w:p>
      <w:pPr>
        <w:pStyle w:val="Heading2"/>
      </w:pPr>
      <w:r>
        <w:rPr>
          <w:rFonts w:ascii="Calibri" w:hAnsi="Calibri"/>
          <w:color w:val="000000"/>
        </w:rPr>
        <w:t>1.2 Objectives</w:t>
      </w:r>
    </w:p>
    <w:p>
      <w:pPr>
        <w:spacing w:after="200" w:line="360" w:lineRule="auto"/>
        <w:jc w:val="both"/>
      </w:pPr>
      <w:r>
        <w:rPr>
          <w:rFonts w:ascii="Calibri" w:hAnsi="Calibri"/>
          <w:b w:val="0"/>
          <w:i w:val="0"/>
          <w:sz w:val="24"/>
        </w:rPr>
        <w:t>I had some clear goals when I started building this. I did not want to just build something random. I wanted each feature to solve a real problem that I had seen during my internship.</w:t>
      </w:r>
    </w:p>
    <w:p>
      <w:pPr>
        <w:pStyle w:val="ListBullet"/>
        <w:spacing w:line="360" w:lineRule="auto"/>
      </w:pPr>
      <w:r>
        <w:rPr>
          <w:rFonts w:ascii="Calibri" w:hAnsi="Calibri"/>
          <w:sz w:val="24"/>
        </w:rPr>
        <w:t>Make a website where someone can set up a feedback board for their project in a few minutes, without needing any technical knowledge.</w:t>
      </w:r>
    </w:p>
    <w:p>
      <w:pPr>
        <w:pStyle w:val="ListBullet"/>
        <w:spacing w:line="360" w:lineRule="auto"/>
      </w:pPr>
      <w:r>
        <w:rPr>
          <w:rFonts w:ascii="Calibri" w:hAnsi="Calibri"/>
          <w:sz w:val="24"/>
        </w:rPr>
        <w:t>Let the project owner add custom questions to the feedback form, like asking for the user's role, device type, or how they found the product.</w:t>
      </w:r>
    </w:p>
    <w:p>
      <w:pPr>
        <w:pStyle w:val="ListBullet"/>
        <w:spacing w:line="360" w:lineRule="auto"/>
      </w:pPr>
      <w:r>
        <w:rPr>
          <w:rFonts w:ascii="Calibri" w:hAnsi="Calibri"/>
          <w:sz w:val="24"/>
        </w:rPr>
        <w:t>Let users upvote feedback so the most popular requests naturally show up first, instead of the admin having to read every single entry.</w:t>
      </w:r>
    </w:p>
    <w:p>
      <w:pPr>
        <w:pStyle w:val="ListBullet"/>
        <w:spacing w:line="360" w:lineRule="auto"/>
      </w:pPr>
      <w:r>
        <w:rPr>
          <w:rFonts w:ascii="Calibri" w:hAnsi="Calibri"/>
          <w:sz w:val="24"/>
        </w:rPr>
        <w:t>Show useful numbers and charts on a dashboard so admins can quickly understand what users are saying without going through every feedback one by one.</w:t>
      </w:r>
    </w:p>
    <w:p>
      <w:pPr>
        <w:pStyle w:val="ListBullet"/>
        <w:spacing w:line="360" w:lineRule="auto"/>
      </w:pPr>
      <w:r>
        <w:rPr>
          <w:rFonts w:ascii="Calibri" w:hAnsi="Calibri"/>
          <w:sz w:val="24"/>
        </w:rPr>
        <w:t>Make the whole system secure with proper passwords, hashed storage, and login tokens so that nobody can mess with someone else's data.</w:t>
      </w:r>
    </w:p>
    <w:p>
      <w:pPr>
        <w:pStyle w:val="ListBullet"/>
        <w:spacing w:line="360" w:lineRule="auto"/>
      </w:pPr>
      <w:r>
        <w:rPr>
          <w:rFonts w:ascii="Calibri" w:hAnsi="Calibri"/>
          <w:sz w:val="24"/>
        </w:rPr>
        <w:t>Keep the interface clean, modern, and easy to use on both desktop and mobile devices.</w:t>
      </w:r>
    </w:p>
    <w:p>
      <w:pPr>
        <w:spacing w:after="200" w:line="360" w:lineRule="auto"/>
        <w:jc w:val="both"/>
      </w:pPr>
      <w:r>
        <w:rPr>
          <w:rFonts w:ascii="Calibri" w:hAnsi="Calibri"/>
          <w:b w:val="0"/>
          <w:i w:val="0"/>
          <w:sz w:val="24"/>
        </w:rPr>
        <w:t>These goals guided every decision I made during development. Whenever I was not sure whether to add a feature, I asked myself: does this help solve the feedback problem? If yes, I built it. If not, I saved it for later.</w:t>
      </w:r>
    </w:p>
    <w:p>
      <w:pPr>
        <w:pStyle w:val="Heading2"/>
      </w:pPr>
      <w:r>
        <w:rPr>
          <w:rFonts w:ascii="Calibri" w:hAnsi="Calibri"/>
          <w:color w:val="000000"/>
        </w:rPr>
        <w:t>1.3 Purpose</w:t>
      </w:r>
    </w:p>
    <w:p>
      <w:pPr>
        <w:spacing w:after="200" w:line="360" w:lineRule="auto"/>
        <w:jc w:val="both"/>
      </w:pPr>
      <w:r>
        <w:rPr>
          <w:rFonts w:ascii="Calibri" w:hAnsi="Calibri"/>
          <w:b w:val="0"/>
          <w:i w:val="0"/>
          <w:sz w:val="24"/>
        </w:rPr>
        <w:t>The whole point of FeedByMe is to give project owners one place to see what their users want. Instead of digging through fifty emails and twenty messages, they open one page and everything is right there. Users benefit too because they can see what others have already said and just upvote it instead of writing the same thing again. This saves everyone's time.</w:t>
      </w:r>
    </w:p>
    <w:p>
      <w:pPr>
        <w:spacing w:after="200" w:line="360" w:lineRule="auto"/>
        <w:jc w:val="both"/>
      </w:pPr>
      <w:r>
        <w:rPr>
          <w:rFonts w:ascii="Calibri" w:hAnsi="Calibri"/>
          <w:b w:val="0"/>
          <w:i w:val="0"/>
          <w:sz w:val="24"/>
        </w:rPr>
        <w:t>Another purpose is transparency. When users submit feedback and can see it on a public board with status updates like Pending or Resolved, they know their voice is being heard. That trust between users and developers is really important, and most feedback systems do not provide it.</w:t>
      </w:r>
    </w:p>
    <w:p>
      <w:pPr>
        <w:spacing w:after="200" w:line="360" w:lineRule="auto"/>
        <w:jc w:val="both"/>
      </w:pPr>
      <w:r>
        <w:rPr>
          <w:rFonts w:ascii="Calibri" w:hAnsi="Calibri"/>
          <w:b w:val="0"/>
          <w:i w:val="0"/>
          <w:sz w:val="24"/>
        </w:rPr>
        <w:t>For me personally, this was also a learning project. I wanted to build something real, not just a homework assignment that nobody would ever use. I wanted to go through the full process of planning a database, writing backend APIs, building a frontend that looks good, handling security properly, and making everything work together as one system. And I did all of that with FeedByMe.</w:t>
      </w:r>
    </w:p>
    <w:p>
      <w:pPr>
        <w:pStyle w:val="Heading2"/>
      </w:pPr>
      <w:r>
        <w:rPr>
          <w:rFonts w:ascii="Calibri" w:hAnsi="Calibri"/>
          <w:color w:val="000000"/>
        </w:rPr>
        <w:t>1.4 Scope</w:t>
      </w:r>
    </w:p>
    <w:p>
      <w:pPr>
        <w:spacing w:after="200" w:line="360" w:lineRule="auto"/>
        <w:jc w:val="both"/>
      </w:pPr>
      <w:r>
        <w:rPr>
          <w:rFonts w:ascii="Calibri" w:hAnsi="Calibri"/>
          <w:b w:val="0"/>
          <w:i w:val="0"/>
          <w:sz w:val="24"/>
        </w:rPr>
        <w:t>Here is what FeedByMe can do right now:</w:t>
      </w:r>
    </w:p>
    <w:p>
      <w:pPr>
        <w:pStyle w:val="ListBullet"/>
        <w:spacing w:line="360" w:lineRule="auto"/>
      </w:pPr>
      <w:r>
        <w:rPr>
          <w:rFonts w:ascii="Calibri" w:hAnsi="Calibri"/>
          <w:sz w:val="24"/>
        </w:rPr>
        <w:t>Sign up and log in with a proper account, with password hashing and JWT tokens.</w:t>
      </w:r>
    </w:p>
    <w:p>
      <w:pPr>
        <w:pStyle w:val="ListBullet"/>
        <w:spacing w:line="360" w:lineRule="auto"/>
      </w:pPr>
      <w:r>
        <w:rPr>
          <w:rFonts w:ascii="Calibri" w:hAnsi="Calibri"/>
          <w:sz w:val="24"/>
        </w:rPr>
        <w:t>Create multiple feedback boards for different projects, each with its own theme color and logo.</w:t>
      </w:r>
    </w:p>
    <w:p>
      <w:pPr>
        <w:pStyle w:val="ListBullet"/>
        <w:spacing w:line="360" w:lineRule="auto"/>
      </w:pPr>
      <w:r>
        <w:rPr>
          <w:rFonts w:ascii="Calibri" w:hAnsi="Calibri"/>
          <w:sz w:val="24"/>
        </w:rPr>
        <w:t>Add custom questions to each board, choosing between text fields, long text areas, and star ratings.</w:t>
      </w:r>
    </w:p>
    <w:p>
      <w:pPr>
        <w:pStyle w:val="ListBullet"/>
        <w:spacing w:line="360" w:lineRule="auto"/>
      </w:pPr>
      <w:r>
        <w:rPr>
          <w:rFonts w:ascii="Calibri" w:hAnsi="Calibri"/>
          <w:sz w:val="24"/>
        </w:rPr>
        <w:t>Submit feedback with titles, descriptions, categories like Bug or Feature Request, priority levels, and star ratings.</w:t>
      </w:r>
    </w:p>
    <w:p>
      <w:pPr>
        <w:pStyle w:val="ListBullet"/>
        <w:spacing w:line="360" w:lineRule="auto"/>
      </w:pPr>
      <w:r>
        <w:rPr>
          <w:rFonts w:ascii="Calibri" w:hAnsi="Calibri"/>
          <w:sz w:val="24"/>
        </w:rPr>
        <w:t>Upvote other people's feedback to push important requests to the top.</w:t>
      </w:r>
    </w:p>
    <w:p>
      <w:pPr>
        <w:pStyle w:val="ListBullet"/>
        <w:spacing w:line="360" w:lineRule="auto"/>
      </w:pPr>
      <w:r>
        <w:rPr>
          <w:rFonts w:ascii="Calibri" w:hAnsi="Calibri"/>
          <w:sz w:val="24"/>
        </w:rPr>
        <w:t>Comment on feedback to have discussions about specific issues.</w:t>
      </w:r>
    </w:p>
    <w:p>
      <w:pPr>
        <w:pStyle w:val="ListBullet"/>
        <w:spacing w:line="360" w:lineRule="auto"/>
      </w:pPr>
      <w:r>
        <w:rPr>
          <w:rFonts w:ascii="Calibri" w:hAnsi="Calibri"/>
          <w:sz w:val="24"/>
        </w:rPr>
        <w:t>Filter and sort feedback by category, status, or popularity.</w:t>
      </w:r>
    </w:p>
    <w:p>
      <w:pPr>
        <w:pStyle w:val="ListBullet"/>
        <w:spacing w:line="360" w:lineRule="auto"/>
      </w:pPr>
      <w:r>
        <w:rPr>
          <w:rFonts w:ascii="Calibri" w:hAnsi="Calibri"/>
          <w:sz w:val="24"/>
        </w:rPr>
        <w:t>Admin dashboard with charts and stats showing the overall picture of all feedback.</w:t>
      </w:r>
    </w:p>
    <w:p>
      <w:pPr>
        <w:pStyle w:val="ListBullet"/>
        <w:spacing w:line="360" w:lineRule="auto"/>
      </w:pPr>
      <w:r>
        <w:rPr>
          <w:rFonts w:ascii="Calibri" w:hAnsi="Calibri"/>
          <w:sz w:val="24"/>
        </w:rPr>
        <w:t>Edit feedback after submitting it, in case you made a mistake or want to add more details.</w:t>
      </w:r>
    </w:p>
    <w:p>
      <w:pPr>
        <w:spacing w:after="200" w:line="360" w:lineRule="auto"/>
        <w:jc w:val="both"/>
      </w:pPr>
      <w:r>
        <w:rPr>
          <w:rFonts w:ascii="Calibri" w:hAnsi="Calibri"/>
          <w:b w:val="0"/>
          <w:i w:val="0"/>
          <w:sz w:val="24"/>
        </w:rPr>
        <w:t>Things I did not include in this version are native mobile apps, AI-based auto-categorization, email notifications, and integrations with Slack or Discord. Those are ideas for later, but right now the core system works well and covers the main use case.</w:t>
      </w:r>
    </w:p>
    <w:p>
      <w:pPr>
        <w:pStyle w:val="Heading2"/>
      </w:pPr>
      <w:r>
        <w:rPr>
          <w:rFonts w:ascii="Calibri" w:hAnsi="Calibri"/>
          <w:color w:val="000000"/>
        </w:rPr>
        <w:t>1.5 Data Sources</w:t>
      </w:r>
    </w:p>
    <w:p>
      <w:pPr>
        <w:spacing w:after="200" w:line="360" w:lineRule="auto"/>
        <w:jc w:val="both"/>
      </w:pPr>
      <w:r>
        <w:rPr>
          <w:rFonts w:ascii="Calibri" w:hAnsi="Calibri"/>
          <w:b w:val="0"/>
          <w:i w:val="0"/>
          <w:sz w:val="24"/>
        </w:rPr>
        <w:t>There is no external dataset here. FeedByMe does not pull data from any third-party source or public database. All the data comes from people using the app. When a user submits feedback, that goes into the database. When an admin creates a project and adds custom questions, that is stored too.</w:t>
      </w:r>
    </w:p>
    <w:p>
      <w:pPr>
        <w:spacing w:after="200" w:line="360" w:lineRule="auto"/>
        <w:jc w:val="both"/>
      </w:pPr>
      <w:r>
        <w:rPr>
          <w:rFonts w:ascii="Calibri" w:hAnsi="Calibri"/>
          <w:b w:val="0"/>
          <w:i w:val="0"/>
          <w:sz w:val="24"/>
        </w:rPr>
        <w:t>The system also tracks some things automatically. Every feedback entry gets a timestamp. Upvotes are tracked as a list of user IDs. Comments are stored with the commenter's name and date. And the admin dashboard calculates totals, averages, and category breakdowns from this raw data. Everything lives in MongoDB Atlas, which is a cloud database.</w:t>
      </w:r>
    </w:p>
    <w:p>
      <w:pPr>
        <w:pStyle w:val="Heading2"/>
      </w:pPr>
      <w:r>
        <w:rPr>
          <w:rFonts w:ascii="Calibri" w:hAnsi="Calibri"/>
          <w:color w:val="000000"/>
        </w:rPr>
        <w:t>1.6 Problem Definition</w:t>
      </w:r>
    </w:p>
    <w:p>
      <w:pPr>
        <w:spacing w:after="200" w:line="360" w:lineRule="auto"/>
        <w:jc w:val="both"/>
      </w:pPr>
      <w:r>
        <w:rPr>
          <w:rFonts w:ascii="Calibri" w:hAnsi="Calibri"/>
          <w:b w:val="0"/>
          <w:i w:val="0"/>
          <w:sz w:val="24"/>
        </w:rPr>
        <w:t>The problem is pretty simple when you think about it. Teams building products do not have a good way to collect and organize feedback. Important bug reports get lost in inboxes. Feature requests from hundreds of users never get combined into one list. Developers end up guessing what to build next instead of knowing what users actually want.</w:t>
      </w:r>
    </w:p>
    <w:p>
      <w:pPr>
        <w:spacing w:after="200" w:line="360" w:lineRule="auto"/>
        <w:jc w:val="both"/>
      </w:pPr>
      <w:r>
        <w:rPr>
          <w:rFonts w:ascii="Calibri" w:hAnsi="Calibri"/>
          <w:b w:val="0"/>
          <w:i w:val="0"/>
          <w:sz w:val="24"/>
        </w:rPr>
        <w:t>On the user side, it is frustrating too. You take the time to write a detailed bug report or suggest a feature, and then you never hear back. You do not know if anyone read it, if it is being worked on, or if it was just ignored. Over time, users stop giving feedback because it feels pointless.</w:t>
      </w:r>
    </w:p>
    <w:p>
      <w:pPr>
        <w:spacing w:after="200" w:line="360" w:lineRule="auto"/>
        <w:jc w:val="both"/>
      </w:pPr>
      <w:r>
        <w:rPr>
          <w:rFonts w:ascii="Calibri" w:hAnsi="Calibri"/>
          <w:b w:val="0"/>
          <w:i w:val="0"/>
          <w:sz w:val="24"/>
        </w:rPr>
        <w:t>FeedByMe fixes both sides of this problem. For admins, it puts all feedback in one organized board with categories, priorities, and status tracking. For users, it gives them a public page where they can see their feedback, watch its status change, and know that their voice actually mattered. The upvoting system makes sure the most popular requests get noticed first, so admins do not have to read through everything manually.</w:t>
      </w:r>
    </w:p>
    <w:p>
      <w:r>
        <w:br w:type="page"/>
      </w:r>
    </w:p>
    <w:p>
      <w:pPr>
        <w:pStyle w:val="Heading1"/>
      </w:pPr>
      <w:r>
        <w:rPr>
          <w:rFonts w:ascii="Calibri" w:hAnsi="Calibri"/>
          <w:color w:val="000000"/>
        </w:rPr>
        <w:t>CHAPTER 2: TOOLS AND TECHNOLOGY USED</w:t>
      </w:r>
    </w:p>
    <w:p>
      <w:pPr>
        <w:spacing w:after="200" w:line="360" w:lineRule="auto"/>
        <w:jc w:val="both"/>
      </w:pPr>
      <w:r>
        <w:rPr>
          <w:rFonts w:ascii="Calibri" w:hAnsi="Calibri"/>
          <w:b w:val="0"/>
          <w:i w:val="0"/>
          <w:sz w:val="24"/>
        </w:rPr>
        <w:t>Picking the right tools for a project is half the battle. If you choose the wrong stack, you spend more time fighting the technology than building the actual product. I went with the MERN stack for FeedByMe because it let me use JavaScript everywhere, both on the frontend and the backend. That means I only had to think in one language, which made development much smoother.</w:t>
      </w:r>
    </w:p>
    <w:p>
      <w:pPr>
        <w:pStyle w:val="Heading2"/>
      </w:pPr>
      <w:r>
        <w:rPr>
          <w:rFonts w:ascii="Calibri" w:hAnsi="Calibri"/>
          <w:color w:val="000000"/>
        </w:rPr>
        <w:t>2.1 Programming Language</w:t>
      </w:r>
    </w:p>
    <w:p>
      <w:pPr>
        <w:spacing w:after="200" w:line="360" w:lineRule="auto"/>
        <w:jc w:val="both"/>
      </w:pPr>
      <w:r>
        <w:rPr>
          <w:rFonts w:ascii="Calibri" w:hAnsi="Calibri"/>
          <w:b w:val="0"/>
          <w:i w:val="0"/>
          <w:sz w:val="24"/>
        </w:rPr>
        <w:t>JavaScript is the only programming language I used for the entire project. On the frontend, JavaScript runs through React to show the user interface, handle button clicks, manage form inputs, and update the page without reloading. On the backend, JavaScript runs through Node.js to handle incoming requests, process data, check passwords, and talk to the database.</w:t>
      </w:r>
    </w:p>
    <w:p>
      <w:pPr>
        <w:spacing w:after="200" w:line="360" w:lineRule="auto"/>
        <w:jc w:val="both"/>
      </w:pPr>
      <w:r>
        <w:rPr>
          <w:rFonts w:ascii="Calibri" w:hAnsi="Calibri"/>
          <w:b w:val="0"/>
          <w:i w:val="0"/>
          <w:sz w:val="24"/>
        </w:rPr>
        <w:t>The biggest advantage of using one language everywhere is that I could reuse my knowledge. I did not have to remember different syntax rules for different parts of the app. A function in React looks the same as a function in Express. An array in the frontend works the same way as an array in the backend. This saved me a lot of time and reduced the number of silly mistakes I made.</w:t>
      </w:r>
    </w:p>
    <w:p>
      <w:pPr>
        <w:spacing w:after="200" w:line="360" w:lineRule="auto"/>
        <w:jc w:val="both"/>
      </w:pPr>
      <w:r>
        <w:rPr>
          <w:rFonts w:ascii="Calibri" w:hAnsi="Calibri"/>
          <w:b w:val="0"/>
          <w:i w:val="0"/>
          <w:sz w:val="24"/>
        </w:rPr>
        <w:t>JavaScript also has a huge community online. Whenever I got stuck on something, I could find answers on Stack Overflow or YouTube within minutes. That was really helpful, especially when I was dealing with things I had never done before, like setting up JWT authentication or handling file uploads.</w:t>
      </w:r>
    </w:p>
    <w:p>
      <w:pPr>
        <w:pStyle w:val="Heading2"/>
      </w:pPr>
      <w:r>
        <w:rPr>
          <w:rFonts w:ascii="Calibri" w:hAnsi="Calibri"/>
          <w:color w:val="000000"/>
        </w:rPr>
        <w:t>2.2 Web Framework</w:t>
      </w:r>
    </w:p>
    <w:p>
      <w:pPr>
        <w:spacing w:after="200" w:line="360" w:lineRule="auto"/>
        <w:jc w:val="both"/>
      </w:pPr>
      <w:r>
        <w:rPr>
          <w:rFonts w:ascii="Calibri" w:hAnsi="Calibri"/>
          <w:b w:val="0"/>
          <w:i w:val="0"/>
          <w:sz w:val="24"/>
        </w:rPr>
        <w:t>I used two frameworks in this project, one for the frontend and one for the backend.</w:t>
      </w:r>
    </w:p>
    <w:p>
      <w:pPr>
        <w:spacing w:after="200" w:line="360" w:lineRule="auto"/>
        <w:jc w:val="both"/>
      </w:pPr>
      <w:r>
        <w:rPr>
          <w:rFonts w:ascii="Calibri" w:hAnsi="Calibri"/>
          <w:b w:val="0"/>
          <w:i w:val="0"/>
          <w:sz w:val="24"/>
        </w:rPr>
        <w:t>For the frontend, I used React.js. React is made by Meta (formerly Facebook) and it is one of the most popular frontend libraries in the world. The main idea behind React is components. Instead of writing one giant HTML file, you break your page into small, reusable pieces. For example, the feedback card that shows a user's submission is one component. The navigation bar at the top is another. The feedback form is another. Each component manages its own data and appearance, and they all fit together like puzzle pieces.</w:t>
      </w:r>
    </w:p>
    <w:p>
      <w:pPr>
        <w:spacing w:after="200" w:line="360" w:lineRule="auto"/>
        <w:jc w:val="both"/>
      </w:pPr>
      <w:r>
        <w:rPr>
          <w:rFonts w:ascii="Calibri" w:hAnsi="Calibri"/>
          <w:b w:val="0"/>
          <w:i w:val="0"/>
          <w:sz w:val="24"/>
        </w:rPr>
        <w:t>React also uses something called the virtual DOM. Normally, when data changes on a webpage, the browser has to redraw the entire page. But React keeps a lightweight copy of the page in memory and only updates the parts that actually changed. This makes the app feel fast and responsive, even when there is a lot of data on screen.</w:t>
      </w:r>
    </w:p>
    <w:p>
      <w:pPr>
        <w:spacing w:after="200" w:line="360" w:lineRule="auto"/>
        <w:jc w:val="both"/>
      </w:pPr>
      <w:r>
        <w:rPr>
          <w:rFonts w:ascii="Calibri" w:hAnsi="Calibri"/>
          <w:b w:val="0"/>
          <w:i w:val="0"/>
          <w:sz w:val="24"/>
        </w:rPr>
        <w:t>For the backend, I used Express.js. Express sits on top of Node.js and makes it easy to create API routes. An API route is basically a URL that the frontend can call to get or send data. For example, when a user submits feedback, React sends the data to an Express route like POST /api/feedback, and Express saves it to the database. When the admin opens the dashboard, React calls GET /api/feedback, and Express fetches the data and sends it back. Express is lightweight, flexible, and easy to understand, which is why so many Node.js developers use it.</w:t>
      </w:r>
    </w:p>
    <w:p>
      <w:pPr>
        <w:pStyle w:val="Heading2"/>
      </w:pPr>
      <w:r>
        <w:rPr>
          <w:rFonts w:ascii="Calibri" w:hAnsi="Calibri"/>
          <w:color w:val="000000"/>
        </w:rPr>
        <w:t>2.3 Cloud Technologies</w:t>
      </w:r>
    </w:p>
    <w:p>
      <w:pPr>
        <w:pStyle w:val="Heading3"/>
      </w:pPr>
      <w:r>
        <w:rPr>
          <w:rFonts w:ascii="Calibri" w:hAnsi="Calibri"/>
          <w:color w:val="000000"/>
        </w:rPr>
        <w:t>2.3.1 MongoDB Atlas</w:t>
      </w:r>
    </w:p>
    <w:p>
      <w:pPr>
        <w:spacing w:after="200" w:line="360" w:lineRule="auto"/>
        <w:jc w:val="both"/>
      </w:pPr>
      <w:r>
        <w:rPr>
          <w:rFonts w:ascii="Calibri" w:hAnsi="Calibri"/>
          <w:b w:val="0"/>
          <w:i w:val="0"/>
          <w:sz w:val="24"/>
        </w:rPr>
        <w:t>MongoDB Atlas is where all the data lives. It is a cloud database, which means I do not have to install or manage a database server on my own computer. MongoDB takes care of backups, security, and keeping the server running. I just connect to it from my code and start saving data.</w:t>
      </w:r>
    </w:p>
    <w:p>
      <w:pPr>
        <w:spacing w:after="200" w:line="360" w:lineRule="auto"/>
        <w:jc w:val="both"/>
      </w:pPr>
      <w:r>
        <w:rPr>
          <w:rFonts w:ascii="Calibri" w:hAnsi="Calibri"/>
          <w:b w:val="0"/>
          <w:i w:val="0"/>
          <w:sz w:val="24"/>
        </w:rPr>
        <w:t>MongoDB is a NoSQL database. Unlike traditional SQL databases that store data in tables with fixed columns, MongoDB stores data as documents. A document looks like a JSON object, with keys and values. This was perfect for FeedByMe because different feedback forms can have different custom fields. One project might ask for a star rating and a text comment, while another might ask for a dropdown selection and a long description. With MongoDB, I did not have to create a different table for each form structure. The flexible document format handled it naturally.</w:t>
      </w:r>
    </w:p>
    <w:p>
      <w:pPr>
        <w:spacing w:after="200" w:line="360" w:lineRule="auto"/>
        <w:jc w:val="both"/>
      </w:pPr>
      <w:r>
        <w:rPr>
          <w:rFonts w:ascii="Calibri" w:hAnsi="Calibri"/>
          <w:b w:val="0"/>
          <w:i w:val="0"/>
          <w:sz w:val="24"/>
        </w:rPr>
        <w:t>I used MongoDB Atlas, which is the cloud version. It gives me a connection string that I paste into my backend code, and after that, my app can read and write data from anywhere. It also has a nice web dashboard where I can see all my collections, check document counts, and run queries manually when I need to debug something.</w:t>
      </w:r>
    </w:p>
    <w:p>
      <w:pPr>
        <w:pStyle w:val="Heading2"/>
      </w:pPr>
      <w:r>
        <w:rPr>
          <w:rFonts w:ascii="Calibri" w:hAnsi="Calibri"/>
          <w:color w:val="000000"/>
        </w:rPr>
        <w:t>2.4 Development Tools and Libraries</w:t>
      </w:r>
    </w:p>
    <w:p>
      <w:pPr>
        <w:spacing w:after="200" w:line="360" w:lineRule="auto"/>
        <w:jc w:val="both"/>
      </w:pPr>
      <w:r>
        <w:rPr>
          <w:rFonts w:ascii="Calibri" w:hAnsi="Calibri"/>
          <w:b w:val="0"/>
          <w:i w:val="0"/>
          <w:sz w:val="24"/>
        </w:rPr>
        <w:t>Besides the main stack, I used several smaller tools and libraries that each handled a specific job:</w:t>
      </w:r>
    </w:p>
    <w:p>
      <w:pPr>
        <w:pStyle w:val="ListBullet"/>
        <w:spacing w:line="360" w:lineRule="auto"/>
      </w:pPr>
      <w:r>
        <w:rPr>
          <w:rFonts w:ascii="Calibri" w:hAnsi="Calibri"/>
          <w:sz w:val="24"/>
        </w:rPr>
        <w:t>Vite: This is the tool I used to run and build the React app during development. Older tools like Create React App were slow to start up, but Vite is incredibly fast. When I make a change in the code, it shows up in the browser almost instantly. This made the development process much more enjoyable because I could see my changes in real time.</w:t>
      </w:r>
    </w:p>
    <w:p>
      <w:pPr>
        <w:pStyle w:val="ListBullet"/>
        <w:spacing w:line="360" w:lineRule="auto"/>
      </w:pPr>
      <w:r>
        <w:rPr>
          <w:rFonts w:ascii="Calibri" w:hAnsi="Calibri"/>
          <w:sz w:val="24"/>
        </w:rPr>
        <w:t>Axios: I used Axios to send HTTP requests from the frontend to the backend. It is easier to use than the built-in fetch function that comes with browsers. Axios automatically converts data to JSON, handles error responses cleanly, and lets me set up interceptors that attach the login token to every request automatically.</w:t>
      </w:r>
    </w:p>
    <w:p>
      <w:pPr>
        <w:pStyle w:val="ListBullet"/>
        <w:spacing w:line="360" w:lineRule="auto"/>
      </w:pPr>
      <w:r>
        <w:rPr>
          <w:rFonts w:ascii="Calibri" w:hAnsi="Calibri"/>
          <w:sz w:val="24"/>
        </w:rPr>
        <w:t>Mongoose: This is an ODM (Object Data Modeling) library that sits between Node.js and MongoDB. It lets me define schemas for my data. For example, I can say that a feedback entry must have a title (string, required), a description (string, required), and a category (string, must be one of Bug, Feature, or General). If someone tries to save data that does not follow these rules, Mongoose rejects it. This keeps the database clean and prevents bad data from sneaking in.</w:t>
      </w:r>
    </w:p>
    <w:p>
      <w:pPr>
        <w:pStyle w:val="ListBullet"/>
        <w:spacing w:line="360" w:lineRule="auto"/>
      </w:pPr>
      <w:r>
        <w:rPr>
          <w:rFonts w:ascii="Calibri" w:hAnsi="Calibri"/>
          <w:sz w:val="24"/>
        </w:rPr>
        <w:t>JWT (JSON Web Tokens): When someone logs in, the server creates a small encrypted token and sends it to the browser. The browser saves this token and includes it in every future request. The server reads the token and knows exactly who is making the request without having to store any session data. It is a clean, stateless way to handle authentication.</w:t>
      </w:r>
    </w:p>
    <w:p>
      <w:pPr>
        <w:pStyle w:val="ListBullet"/>
        <w:spacing w:line="360" w:lineRule="auto"/>
      </w:pPr>
      <w:r>
        <w:rPr>
          <w:rFonts w:ascii="Calibri" w:hAnsi="Calibri"/>
          <w:sz w:val="24"/>
        </w:rPr>
        <w:t>bcrypt: This library hashes passwords before they are saved to the database. Hashing means converting the password into a scrambled string that cannot be reversed. Even if someone gets access to the database, they cannot figure out the actual passwords. When a user logs in, bcrypt hashes what they typed and compares it with the stored hash.</w:t>
      </w:r>
    </w:p>
    <w:p>
      <w:pPr>
        <w:pStyle w:val="Heading2"/>
      </w:pPr>
      <w:r>
        <w:rPr>
          <w:rFonts w:ascii="Calibri" w:hAnsi="Calibri"/>
          <w:color w:val="000000"/>
        </w:rPr>
        <w:t>2.5 Summary</w:t>
      </w:r>
    </w:p>
    <w:p>
      <w:pPr>
        <w:spacing w:after="200" w:line="360" w:lineRule="auto"/>
        <w:jc w:val="both"/>
      </w:pPr>
      <w:r>
        <w:rPr>
          <w:rFonts w:ascii="Calibri" w:hAnsi="Calibri"/>
          <w:b w:val="0"/>
          <w:i w:val="0"/>
          <w:sz w:val="24"/>
        </w:rPr>
        <w:t>I kept the tech stack simple and practical. JavaScript everywhere meant less mental switching. React made the frontend fast and organized. Express made the backend clean and straightforward. MongoDB handled flexible data without forcing me into rigid table structures. And the supporting libraries like Vite, Axios, Mongoose, JWT, and bcrypt each did their specific job well. I did not overengineer anything. I picked tools that solved real problems and moved on.</w:t>
      </w:r>
    </w:p>
    <w:p>
      <w:r>
        <w:br w:type="page"/>
      </w:r>
    </w:p>
    <w:p>
      <w:pPr>
        <w:pStyle w:val="Heading1"/>
      </w:pPr>
      <w:r>
        <w:rPr>
          <w:rFonts w:ascii="Calibri" w:hAnsi="Calibri"/>
          <w:color w:val="000000"/>
        </w:rPr>
        <w:t>CHAPTER 3: DATA COLLECTION AND ANALYSIS</w:t>
      </w:r>
    </w:p>
    <w:p>
      <w:pPr>
        <w:pStyle w:val="Heading2"/>
      </w:pPr>
      <w:r>
        <w:rPr>
          <w:rFonts w:ascii="Calibri" w:hAnsi="Calibri"/>
          <w:color w:val="000000"/>
        </w:rPr>
        <w:t>3.1 Data Collection Mechanisms</w:t>
      </w:r>
    </w:p>
    <w:p>
      <w:pPr>
        <w:spacing w:after="200" w:line="360" w:lineRule="auto"/>
        <w:jc w:val="both"/>
      </w:pPr>
      <w:r>
        <w:rPr>
          <w:rFonts w:ascii="Calibri" w:hAnsi="Calibri"/>
          <w:b w:val="0"/>
          <w:i w:val="0"/>
          <w:sz w:val="24"/>
        </w:rPr>
        <w:t>Data comes in through forms. When someone opens a feedback board, they see a form asking for a title, description, category, and priority. If the admin added extra questions, those show up too. The user fills it in and clicks submit. That is the whole process from the user's side.</w:t>
      </w:r>
    </w:p>
    <w:p>
      <w:pPr>
        <w:spacing w:after="200" w:line="360" w:lineRule="auto"/>
        <w:jc w:val="both"/>
      </w:pPr>
      <w:r>
        <w:rPr>
          <w:rFonts w:ascii="Calibri" w:hAnsi="Calibri"/>
          <w:b w:val="0"/>
          <w:i w:val="0"/>
          <w:sz w:val="24"/>
        </w:rPr>
        <w:t>But behind the scenes, a lot more is happening. The form is not static HTML. It is built dynamically by React based on the project settings stored in the database. When an admin creates a board and adds a custom question like 'What device are you using?', that question gets saved in the project document. When a user opens the board, React reads that project document, sees the custom fields, and builds the form on the fly. So every board can have a completely different form without me writing any new code.</w:t>
      </w:r>
    </w:p>
    <w:p>
      <w:pPr>
        <w:spacing w:after="200" w:line="360" w:lineRule="auto"/>
        <w:jc w:val="both"/>
      </w:pPr>
      <w:r>
        <w:rPr>
          <w:rFonts w:ascii="Calibri" w:hAnsi="Calibri"/>
          <w:b w:val="0"/>
          <w:i w:val="0"/>
          <w:sz w:val="24"/>
        </w:rPr>
        <w:t>Every submission also records metadata automatically. The exact date and time of submission gets saved. If the user is logged in, their user ID gets linked to the feedback. If they are submitting as a guest, they enter an email address that gets stored alongside the feedback. This metadata is useful later when the admin wants to see patterns, like whether more feedback comes in on weekdays or weekends, or whether logged-in users submit more detailed reports than guests.</w:t>
      </w:r>
    </w:p>
    <w:p>
      <w:pPr>
        <w:pStyle w:val="Heading2"/>
      </w:pPr>
      <w:r>
        <w:rPr>
          <w:rFonts w:ascii="Calibri" w:hAnsi="Calibri"/>
          <w:color w:val="000000"/>
        </w:rPr>
        <w:t>3.2 Data Preprocessing and Validation</w:t>
      </w:r>
    </w:p>
    <w:p>
      <w:pPr>
        <w:spacing w:after="200" w:line="360" w:lineRule="auto"/>
        <w:jc w:val="both"/>
      </w:pPr>
      <w:r>
        <w:rPr>
          <w:rFonts w:ascii="Calibri" w:hAnsi="Calibri"/>
          <w:b w:val="0"/>
          <w:i w:val="0"/>
          <w:sz w:val="24"/>
        </w:rPr>
        <w:t>I did not want garbage data getting into the database. Bad data causes bugs, confuses the analytics, and makes the whole system unreliable. So I added validation on two levels.</w:t>
      </w:r>
    </w:p>
    <w:p>
      <w:pPr>
        <w:spacing w:after="200" w:line="360" w:lineRule="auto"/>
        <w:jc w:val="both"/>
      </w:pPr>
      <w:r>
        <w:rPr>
          <w:rFonts w:ascii="Calibri" w:hAnsi="Calibri"/>
          <w:b w:val="0"/>
          <w:i w:val="0"/>
          <w:sz w:val="24"/>
        </w:rPr>
        <w:t>On the frontend, the React form checks everything before it even sends the data. Required fields cannot be left empty. If you try to submit without a title, the form stops you and shows a message. Email fields are checked with a pattern to make sure they look like real email addresses. Text fields have character limits so nobody can paste a ten thousand word essay into a title field.</w:t>
      </w:r>
    </w:p>
    <w:p>
      <w:pPr>
        <w:spacing w:after="200" w:line="360" w:lineRule="auto"/>
        <w:jc w:val="both"/>
      </w:pPr>
      <w:r>
        <w:rPr>
          <w:rFonts w:ascii="Calibri" w:hAnsi="Calibri"/>
          <w:b w:val="0"/>
          <w:i w:val="0"/>
          <w:sz w:val="24"/>
        </w:rPr>
        <w:t>On the backend, Mongoose schemas act as a second checkpoint. Even if someone bypasses the frontend checks (which is technically possible using browser developer tools), the backend catches it. Mongoose enforces data types strictly. The category field only accepts Bug, Feature, or General. The priority field only accepts Low, Medium, or High. If anything does not match, the database rejects the entry and sends back an error message. This two-layer approach means the data in MongoDB is always clean and reliable.</w:t>
      </w:r>
    </w:p>
    <w:p>
      <w:pPr>
        <w:pStyle w:val="Heading2"/>
      </w:pPr>
      <w:r>
        <w:rPr>
          <w:rFonts w:ascii="Calibri" w:hAnsi="Calibri"/>
          <w:color w:val="000000"/>
        </w:rPr>
        <w:t>3.3 Feature Engineering and Aggregation</w:t>
      </w:r>
    </w:p>
    <w:p>
      <w:pPr>
        <w:spacing w:after="200" w:line="360" w:lineRule="auto"/>
        <w:jc w:val="both"/>
      </w:pPr>
      <w:r>
        <w:rPr>
          <w:rFonts w:ascii="Calibri" w:hAnsi="Calibri"/>
          <w:b w:val="0"/>
          <w:i w:val="0"/>
          <w:sz w:val="24"/>
        </w:rPr>
        <w:t>Raw feedback on its own is just a collection of text entries. To make it actually useful for decision-making, the system does some automatic processing.</w:t>
      </w:r>
    </w:p>
    <w:p>
      <w:pPr>
        <w:spacing w:after="200" w:line="360" w:lineRule="auto"/>
        <w:jc w:val="both"/>
      </w:pPr>
      <w:r>
        <w:rPr>
          <w:rFonts w:ascii="Calibri" w:hAnsi="Calibri"/>
          <w:b w:val="0"/>
          <w:i w:val="0"/>
          <w:sz w:val="24"/>
        </w:rPr>
        <w:t>The most important feature is upvote counting. Each feedback document in MongoDB has an array that stores the IDs of every user who upvoted it. The length of that array is the upvote count. When the board shows feedback, it can sort by this count so the most popular items appear first. This is really powerful because it means the community is doing the prioritization work for the admin. Instead of reading through hundreds of entries, the admin can just look at the top ten most upvoted items and focus on those.</w:t>
      </w:r>
    </w:p>
    <w:p>
      <w:pPr>
        <w:spacing w:after="200" w:line="360" w:lineRule="auto"/>
        <w:jc w:val="both"/>
      </w:pPr>
      <w:r>
        <w:rPr>
          <w:rFonts w:ascii="Calibri" w:hAnsi="Calibri"/>
          <w:b w:val="0"/>
          <w:i w:val="0"/>
          <w:sz w:val="24"/>
        </w:rPr>
        <w:t>The system also groups feedback by status. There are three statuses: Pending, In Progress, and Resolved. The dashboard calculates how many feedback items fall into each status and shows the breakdown. This gives the admin a quick sense of progress. If there are two hundred pending items and only ten resolved ones, something is clearly wrong with the workflow.</w:t>
      </w:r>
    </w:p>
    <w:p>
      <w:pPr>
        <w:spacing w:after="200" w:line="360" w:lineRule="auto"/>
        <w:jc w:val="both"/>
      </w:pPr>
      <w:r>
        <w:rPr>
          <w:rFonts w:ascii="Calibri" w:hAnsi="Calibri"/>
          <w:b w:val="0"/>
          <w:i w:val="0"/>
          <w:sz w:val="24"/>
        </w:rPr>
        <w:t>Category breakdown is another aggregation. The system counts how many entries are in the Bug category, how many are Features, and how many are General. If eighty percent of feedback is bug reports, the team knows they need to focus on fixing things instead of building new features.</w:t>
      </w:r>
    </w:p>
    <w:p>
      <w:pPr>
        <w:pStyle w:val="Heading2"/>
      </w:pPr>
      <w:r>
        <w:rPr>
          <w:rFonts w:ascii="Calibri" w:hAnsi="Calibri"/>
          <w:color w:val="000000"/>
        </w:rPr>
        <w:t>3.4 Exploratory Data Analysis</w:t>
      </w:r>
    </w:p>
    <w:p>
      <w:pPr>
        <w:spacing w:after="200" w:line="360" w:lineRule="auto"/>
        <w:jc w:val="both"/>
      </w:pPr>
      <w:r>
        <w:rPr>
          <w:rFonts w:ascii="Calibri" w:hAnsi="Calibri"/>
          <w:b w:val="0"/>
          <w:i w:val="0"/>
          <w:sz w:val="24"/>
        </w:rPr>
        <w:t>The admin dashboard is where all this processed data comes together. It shows charts and numbers that help admins understand the feedback at a glance without having to read every single entry.</w:t>
      </w:r>
    </w:p>
    <w:p>
      <w:pPr>
        <w:spacing w:after="200" w:line="360" w:lineRule="auto"/>
        <w:jc w:val="both"/>
      </w:pPr>
      <w:r>
        <w:rPr>
          <w:rFonts w:ascii="Calibri" w:hAnsi="Calibri"/>
          <w:b w:val="0"/>
          <w:i w:val="0"/>
          <w:sz w:val="24"/>
        </w:rPr>
        <w:t>There is a pie chart showing the category breakdown. At a quick look, the admin can tell whether users are mostly reporting problems or requesting new things. There are numerical counters at the top showing total feedback received, how many are resolved, and how many are still pending. There is also a list of the most upvoted feedback items, which acts like a priority queue built by the users themselves.</w:t>
      </w:r>
    </w:p>
    <w:p>
      <w:pPr>
        <w:spacing w:after="200" w:line="360" w:lineRule="auto"/>
        <w:jc w:val="both"/>
      </w:pPr>
      <w:r>
        <w:rPr>
          <w:rFonts w:ascii="Calibri" w:hAnsi="Calibri"/>
          <w:b w:val="0"/>
          <w:i w:val="0"/>
          <w:sz w:val="24"/>
        </w:rPr>
        <w:t>All of this data is calculated on the server. When the admin opens the dashboard, the frontend sends a request to the backend. The backend runs MongoDB queries to count, group, and sort the data. The results come back as JSON, and React renders them into the charts and counters. This keeps the frontend lightweight since it does not have to do any heavy calculations itself.</w:t>
      </w:r>
    </w:p>
    <w:p>
      <w:pPr>
        <w:pStyle w:val="Heading2"/>
      </w:pPr>
      <w:r>
        <w:rPr>
          <w:rFonts w:ascii="Calibri" w:hAnsi="Calibri"/>
          <w:color w:val="000000"/>
        </w:rPr>
        <w:t>3.5 Data Flow in the System</w:t>
      </w:r>
    </w:p>
    <w:p>
      <w:pPr>
        <w:spacing w:after="200" w:line="360" w:lineRule="auto"/>
        <w:jc w:val="both"/>
      </w:pPr>
      <w:r>
        <w:rPr>
          <w:rFonts w:ascii="Calibri" w:hAnsi="Calibri"/>
          <w:b w:val="0"/>
          <w:i w:val="0"/>
          <w:sz w:val="24"/>
        </w:rPr>
        <w:t>Here is how data moves through the system from start to finish:</w:t>
      </w:r>
    </w:p>
    <w:p>
      <w:pPr>
        <w:pStyle w:val="ListBullet"/>
        <w:spacing w:line="360" w:lineRule="auto"/>
      </w:pPr>
      <w:r>
        <w:rPr>
          <w:rFonts w:ascii="Calibri" w:hAnsi="Calibri"/>
          <w:sz w:val="24"/>
        </w:rPr>
        <w:t>A user opens the feedback board and fills out the form with their submission details.</w:t>
      </w:r>
    </w:p>
    <w:p>
      <w:pPr>
        <w:pStyle w:val="ListBullet"/>
        <w:spacing w:line="360" w:lineRule="auto"/>
      </w:pPr>
      <w:r>
        <w:rPr>
          <w:rFonts w:ascii="Calibri" w:hAnsi="Calibri"/>
          <w:sz w:val="24"/>
        </w:rPr>
        <w:t>React collects all the form data, packages it into a JSON object, and sends it to the Express backend using an Axios POST request.</w:t>
      </w:r>
    </w:p>
    <w:p>
      <w:pPr>
        <w:pStyle w:val="ListBullet"/>
        <w:spacing w:line="360" w:lineRule="auto"/>
      </w:pPr>
      <w:r>
        <w:rPr>
          <w:rFonts w:ascii="Calibri" w:hAnsi="Calibri"/>
          <w:sz w:val="24"/>
        </w:rPr>
        <w:t>Express receives the request, checks the JWT token if the route is protected, and passes the data to the Mongoose model.</w:t>
      </w:r>
    </w:p>
    <w:p>
      <w:pPr>
        <w:pStyle w:val="ListBullet"/>
        <w:spacing w:line="360" w:lineRule="auto"/>
      </w:pPr>
      <w:r>
        <w:rPr>
          <w:rFonts w:ascii="Calibri" w:hAnsi="Calibri"/>
          <w:sz w:val="24"/>
        </w:rPr>
        <w:t>Mongoose validates the data against the schema rules. If everything checks out, it writes the document to MongoDB Atlas.</w:t>
      </w:r>
    </w:p>
    <w:p>
      <w:pPr>
        <w:pStyle w:val="ListBullet"/>
        <w:spacing w:line="360" w:lineRule="auto"/>
      </w:pPr>
      <w:r>
        <w:rPr>
          <w:rFonts w:ascii="Calibri" w:hAnsi="Calibri"/>
          <w:sz w:val="24"/>
        </w:rPr>
        <w:t>When an admin opens the dashboard, the frontend sends a GET request. Express queries MongoDB, runs the aggregation logic, and sends back the compiled results.</w:t>
      </w:r>
    </w:p>
    <w:p>
      <w:pPr>
        <w:pStyle w:val="ListBullet"/>
        <w:spacing w:line="360" w:lineRule="auto"/>
      </w:pPr>
      <w:r>
        <w:rPr>
          <w:rFonts w:ascii="Calibri" w:hAnsi="Calibri"/>
          <w:sz w:val="24"/>
        </w:rPr>
        <w:t>React takes the response data and renders it into charts, counters, and lists on the dashboard page.</w:t>
      </w:r>
    </w:p>
    <w:p>
      <w:pPr>
        <w:pStyle w:val="Heading2"/>
      </w:pPr>
      <w:r>
        <w:rPr>
          <w:rFonts w:ascii="Calibri" w:hAnsi="Calibri"/>
          <w:color w:val="000000"/>
        </w:rPr>
        <w:t>3.6 Summary</w:t>
      </w:r>
    </w:p>
    <w:p>
      <w:pPr>
        <w:spacing w:after="200" w:line="360" w:lineRule="auto"/>
        <w:jc w:val="both"/>
      </w:pPr>
      <w:r>
        <w:rPr>
          <w:rFonts w:ascii="Calibri" w:hAnsi="Calibri"/>
          <w:b w:val="0"/>
          <w:i w:val="0"/>
          <w:sz w:val="24"/>
        </w:rPr>
        <w:t>The data pipeline in FeedByMe is straightforward but effective. Data enters through dynamic forms, gets validated at two levels, gets stored in MongoDB, and comes back out as meaningful charts and numbers on the dashboard. There is nothing overly complicated about it, and that is by design. Simple systems are easier to debug, easier to maintain, and less likely to break.</w:t>
      </w:r>
    </w:p>
    <w:p>
      <w:r>
        <w:br w:type="page"/>
      </w:r>
    </w:p>
    <w:p>
      <w:pPr>
        <w:pStyle w:val="Heading1"/>
      </w:pPr>
      <w:r>
        <w:rPr>
          <w:rFonts w:ascii="Calibri" w:hAnsi="Calibri"/>
          <w:color w:val="000000"/>
        </w:rPr>
        <w:t>CHAPTER 4: SYSTEM REQUIREMENTS AND ANALYSIS</w:t>
      </w:r>
    </w:p>
    <w:p>
      <w:pPr>
        <w:pStyle w:val="Heading2"/>
      </w:pPr>
      <w:r>
        <w:rPr>
          <w:rFonts w:ascii="Calibri" w:hAnsi="Calibri"/>
          <w:color w:val="000000"/>
        </w:rPr>
        <w:t>4.1 System Requirements Specification</w:t>
      </w:r>
    </w:p>
    <w:p>
      <w:pPr>
        <w:spacing w:after="200" w:line="360" w:lineRule="auto"/>
        <w:jc w:val="both"/>
      </w:pPr>
      <w:r>
        <w:rPr>
          <w:rFonts w:ascii="Calibri" w:hAnsi="Calibri"/>
          <w:b w:val="0"/>
          <w:i w:val="0"/>
          <w:sz w:val="24"/>
        </w:rPr>
        <w:t>Before I started writing any code, I sat down and made a list of exactly what the system needed to do. I learned the hard way in earlier projects that jumping straight into coding without a plan leads to a mess. You end up building features nobody asked for and forgetting ones that actually matter. So this time, I planned first.</w:t>
      </w:r>
    </w:p>
    <w:p>
      <w:pPr>
        <w:pStyle w:val="Heading3"/>
      </w:pPr>
      <w:r>
        <w:rPr>
          <w:rFonts w:ascii="Calibri" w:hAnsi="Calibri"/>
          <w:color w:val="000000"/>
        </w:rPr>
        <w:t>4.1.1 Functional Requirements</w:t>
      </w:r>
    </w:p>
    <w:p>
      <w:pPr>
        <w:spacing w:after="200" w:line="360" w:lineRule="auto"/>
        <w:jc w:val="both"/>
      </w:pPr>
      <w:r>
        <w:rPr>
          <w:rFonts w:ascii="Calibri" w:hAnsi="Calibri"/>
          <w:b w:val="0"/>
          <w:i w:val="0"/>
          <w:sz w:val="24"/>
        </w:rPr>
        <w:t>Functional requirements are the things the system must actually do. Here is what I came up with:</w:t>
      </w:r>
    </w:p>
    <w:p>
      <w:pPr>
        <w:pStyle w:val="ListBullet"/>
        <w:spacing w:line="360" w:lineRule="auto"/>
      </w:pPr>
      <w:r>
        <w:rPr>
          <w:rFonts w:ascii="Calibri" w:hAnsi="Calibri"/>
          <w:sz w:val="24"/>
        </w:rPr>
        <w:t>Users must be able to create an account with an email and password, and log in securely.</w:t>
      </w:r>
    </w:p>
    <w:p>
      <w:pPr>
        <w:pStyle w:val="ListBullet"/>
        <w:spacing w:line="360" w:lineRule="auto"/>
      </w:pPr>
      <w:r>
        <w:rPr>
          <w:rFonts w:ascii="Calibri" w:hAnsi="Calibri"/>
          <w:sz w:val="24"/>
        </w:rPr>
        <w:t>Admins must be able to create feedback boards with a project name, description, and theme color.</w:t>
      </w:r>
    </w:p>
    <w:p>
      <w:pPr>
        <w:pStyle w:val="ListBullet"/>
        <w:spacing w:line="360" w:lineRule="auto"/>
      </w:pPr>
      <w:r>
        <w:rPr>
          <w:rFonts w:ascii="Calibri" w:hAnsi="Calibri"/>
          <w:sz w:val="24"/>
        </w:rPr>
        <w:t>Admins must be able to add custom questions to their feedback forms, choosing from text input, long text area, or star rating types.</w:t>
      </w:r>
    </w:p>
    <w:p>
      <w:pPr>
        <w:pStyle w:val="ListBullet"/>
        <w:spacing w:line="360" w:lineRule="auto"/>
      </w:pPr>
      <w:r>
        <w:rPr>
          <w:rFonts w:ascii="Calibri" w:hAnsi="Calibri"/>
          <w:sz w:val="24"/>
        </w:rPr>
        <w:t>Anyone with a board link must be able to submit feedback, even without creating an account.</w:t>
      </w:r>
    </w:p>
    <w:p>
      <w:pPr>
        <w:pStyle w:val="ListBullet"/>
        <w:spacing w:line="360" w:lineRule="auto"/>
      </w:pPr>
      <w:r>
        <w:rPr>
          <w:rFonts w:ascii="Calibri" w:hAnsi="Calibri"/>
          <w:sz w:val="24"/>
        </w:rPr>
        <w:t>Logged-in users must be able to upvote feedback items to show support.</w:t>
      </w:r>
    </w:p>
    <w:p>
      <w:pPr>
        <w:pStyle w:val="ListBullet"/>
        <w:spacing w:line="360" w:lineRule="auto"/>
      </w:pPr>
      <w:r>
        <w:rPr>
          <w:rFonts w:ascii="Calibri" w:hAnsi="Calibri"/>
          <w:sz w:val="24"/>
        </w:rPr>
        <w:t>Users must be able to comment on feedback items to discuss specific issues.</w:t>
      </w:r>
    </w:p>
    <w:p>
      <w:pPr>
        <w:pStyle w:val="ListBullet"/>
        <w:spacing w:line="360" w:lineRule="auto"/>
      </w:pPr>
      <w:r>
        <w:rPr>
          <w:rFonts w:ascii="Calibri" w:hAnsi="Calibri"/>
          <w:sz w:val="24"/>
        </w:rPr>
        <w:t>Admins must be able to change the status of any feedback to Pending, In Progress, or Resolved.</w:t>
      </w:r>
    </w:p>
    <w:p>
      <w:pPr>
        <w:pStyle w:val="ListBullet"/>
        <w:spacing w:line="360" w:lineRule="auto"/>
      </w:pPr>
      <w:r>
        <w:rPr>
          <w:rFonts w:ascii="Calibri" w:hAnsi="Calibri"/>
          <w:sz w:val="24"/>
        </w:rPr>
        <w:t>The system must have a dashboard that shows charts and statistics about the collected feedback.</w:t>
      </w:r>
    </w:p>
    <w:p>
      <w:pPr>
        <w:pStyle w:val="ListBullet"/>
        <w:spacing w:line="360" w:lineRule="auto"/>
      </w:pPr>
      <w:r>
        <w:rPr>
          <w:rFonts w:ascii="Calibri" w:hAnsi="Calibri"/>
          <w:sz w:val="24"/>
        </w:rPr>
        <w:t>Users must be able to edit their own feedback after submitting it.</w:t>
      </w:r>
    </w:p>
    <w:p>
      <w:pPr>
        <w:spacing w:after="200" w:line="360" w:lineRule="auto"/>
        <w:jc w:val="both"/>
      </w:pPr>
      <w:r>
        <w:rPr>
          <w:rFonts w:ascii="Calibri" w:hAnsi="Calibri"/>
          <w:b w:val="0"/>
          <w:i w:val="0"/>
          <w:sz w:val="24"/>
        </w:rPr>
        <w:t>Each of these requirements came from a real problem I had seen. For example, the custom questions feature was born from watching the team at E26 Media struggle with a generic Google Form that could not be customized for different projects.</w:t>
      </w:r>
    </w:p>
    <w:p>
      <w:pPr>
        <w:pStyle w:val="Heading3"/>
      </w:pPr>
      <w:r>
        <w:rPr>
          <w:rFonts w:ascii="Calibri" w:hAnsi="Calibri"/>
          <w:color w:val="000000"/>
        </w:rPr>
        <w:t>4.1.2 Non-Functional Requirements</w:t>
      </w:r>
    </w:p>
    <w:p>
      <w:pPr>
        <w:spacing w:after="200" w:line="360" w:lineRule="auto"/>
        <w:jc w:val="both"/>
      </w:pPr>
      <w:r>
        <w:rPr>
          <w:rFonts w:ascii="Calibri" w:hAnsi="Calibri"/>
          <w:b w:val="0"/>
          <w:i w:val="0"/>
          <w:sz w:val="24"/>
        </w:rPr>
        <w:t>Non-functional requirements are about how well the system performs, not what it does. These are just as important:</w:t>
      </w:r>
    </w:p>
    <w:p>
      <w:pPr>
        <w:pStyle w:val="ListBullet"/>
        <w:spacing w:line="360" w:lineRule="auto"/>
      </w:pPr>
      <w:r>
        <w:rPr>
          <w:rFonts w:ascii="Calibri" w:hAnsi="Calibri"/>
          <w:sz w:val="24"/>
        </w:rPr>
        <w:t>Speed: The app should load in under two or three seconds on a normal internet connection. Nobody is going to wait ten seconds for a feedback page to open.</w:t>
      </w:r>
    </w:p>
    <w:p>
      <w:pPr>
        <w:pStyle w:val="ListBullet"/>
        <w:spacing w:line="360" w:lineRule="auto"/>
      </w:pPr>
      <w:r>
        <w:rPr>
          <w:rFonts w:ascii="Calibri" w:hAnsi="Calibri"/>
          <w:sz w:val="24"/>
        </w:rPr>
        <w:t>Responsiveness: The interface must work well on phone screens, tablets, and desktop monitors. I used CSS media queries and flexible layouts to handle this.</w:t>
      </w:r>
    </w:p>
    <w:p>
      <w:pPr>
        <w:pStyle w:val="ListBullet"/>
        <w:spacing w:line="360" w:lineRule="auto"/>
      </w:pPr>
      <w:r>
        <w:rPr>
          <w:rFonts w:ascii="Calibri" w:hAnsi="Calibri"/>
          <w:sz w:val="24"/>
        </w:rPr>
        <w:t>Security: All passwords must be hashed before storage. API routes that change data must check for a valid JWT token. User inputs must be sanitized to prevent injection attacks.</w:t>
      </w:r>
    </w:p>
    <w:p>
      <w:pPr>
        <w:pStyle w:val="ListBullet"/>
        <w:spacing w:line="360" w:lineRule="auto"/>
      </w:pPr>
      <w:r>
        <w:rPr>
          <w:rFonts w:ascii="Calibri" w:hAnsi="Calibri"/>
          <w:sz w:val="24"/>
        </w:rPr>
        <w:t>Reliability: The system should handle multiple people submitting feedback at the same time without crashing or losing data.</w:t>
      </w:r>
    </w:p>
    <w:p>
      <w:pPr>
        <w:pStyle w:val="ListBullet"/>
        <w:spacing w:line="360" w:lineRule="auto"/>
      </w:pPr>
      <w:r>
        <w:rPr>
          <w:rFonts w:ascii="Calibri" w:hAnsi="Calibri"/>
          <w:sz w:val="24"/>
        </w:rPr>
        <w:t>Usability: The interface should be clean and self-explanatory. A new user should be able to figure out how to submit feedback without reading any instructions.</w:t>
      </w:r>
    </w:p>
    <w:p>
      <w:pPr>
        <w:pStyle w:val="Heading2"/>
      </w:pPr>
      <w:r>
        <w:rPr>
          <w:rFonts w:ascii="Calibri" w:hAnsi="Calibri"/>
          <w:color w:val="000000"/>
        </w:rPr>
        <w:t>4.2 Hardware and Software Requirements</w:t>
      </w:r>
    </w:p>
    <w:p>
      <w:pPr>
        <w:spacing w:after="200" w:line="360" w:lineRule="auto"/>
        <w:jc w:val="both"/>
      </w:pPr>
      <w:r>
        <w:rPr>
          <w:rFonts w:ascii="Calibri" w:hAnsi="Calibri"/>
          <w:b w:val="0"/>
          <w:i w:val="0"/>
          <w:sz w:val="24"/>
        </w:rPr>
        <w:t>For users, the requirements are minimal:</w:t>
      </w:r>
    </w:p>
    <w:p>
      <w:pPr>
        <w:pStyle w:val="ListBullet"/>
        <w:spacing w:line="360" w:lineRule="auto"/>
      </w:pPr>
      <w:r>
        <w:rPr>
          <w:rFonts w:ascii="Calibri" w:hAnsi="Calibri"/>
          <w:sz w:val="24"/>
        </w:rPr>
        <w:t>Any device with a web browser and an internet connection. Could be a phone, laptop, or desktop.</w:t>
      </w:r>
    </w:p>
    <w:p>
      <w:pPr>
        <w:pStyle w:val="ListBullet"/>
        <w:spacing w:line="360" w:lineRule="auto"/>
      </w:pPr>
      <w:r>
        <w:rPr>
          <w:rFonts w:ascii="Calibri" w:hAnsi="Calibri"/>
          <w:sz w:val="24"/>
        </w:rPr>
        <w:t>At least 2 GB of RAM, though the app is lightweight enough to work with less.</w:t>
      </w:r>
    </w:p>
    <w:p>
      <w:pPr>
        <w:pStyle w:val="ListBullet"/>
        <w:spacing w:line="360" w:lineRule="auto"/>
      </w:pPr>
      <w:r>
        <w:rPr>
          <w:rFonts w:ascii="Calibri" w:hAnsi="Calibri"/>
          <w:sz w:val="24"/>
        </w:rPr>
        <w:t>A modern browser like Chrome, Firefox, Safari, or Edge.</w:t>
      </w:r>
    </w:p>
    <w:p>
      <w:pPr>
        <w:spacing w:after="200" w:line="360" w:lineRule="auto"/>
        <w:jc w:val="both"/>
      </w:pPr>
      <w:r>
        <w:rPr>
          <w:rFonts w:ascii="Calibri" w:hAnsi="Calibri"/>
          <w:b w:val="0"/>
          <w:i w:val="0"/>
          <w:sz w:val="24"/>
        </w:rPr>
        <w:t>For development, I used the following setup:</w:t>
      </w:r>
    </w:p>
    <w:p>
      <w:pPr>
        <w:pStyle w:val="ListBullet"/>
        <w:spacing w:line="360" w:lineRule="auto"/>
      </w:pPr>
      <w:r>
        <w:rPr>
          <w:rFonts w:ascii="Calibri" w:hAnsi="Calibri"/>
          <w:sz w:val="24"/>
        </w:rPr>
        <w:t>Windows 10 laptop with 8 GB RAM.</w:t>
      </w:r>
    </w:p>
    <w:p>
      <w:pPr>
        <w:pStyle w:val="ListBullet"/>
        <w:spacing w:line="360" w:lineRule="auto"/>
      </w:pPr>
      <w:r>
        <w:rPr>
          <w:rFonts w:ascii="Calibri" w:hAnsi="Calibri"/>
          <w:sz w:val="24"/>
        </w:rPr>
        <w:t>Visual Studio Code as my code editor.</w:t>
      </w:r>
    </w:p>
    <w:p>
      <w:pPr>
        <w:pStyle w:val="ListBullet"/>
        <w:spacing w:line="360" w:lineRule="auto"/>
      </w:pPr>
      <w:r>
        <w:rPr>
          <w:rFonts w:ascii="Calibri" w:hAnsi="Calibri"/>
          <w:sz w:val="24"/>
        </w:rPr>
        <w:t>Node.js version 18 for running the backend and development tools.</w:t>
      </w:r>
    </w:p>
    <w:p>
      <w:pPr>
        <w:pStyle w:val="ListBullet"/>
        <w:spacing w:line="360" w:lineRule="auto"/>
      </w:pPr>
      <w:r>
        <w:rPr>
          <w:rFonts w:ascii="Calibri" w:hAnsi="Calibri"/>
          <w:sz w:val="24"/>
        </w:rPr>
        <w:t>Git and GitHub for version control and code backup.</w:t>
      </w:r>
    </w:p>
    <w:p>
      <w:pPr>
        <w:pStyle w:val="ListBullet"/>
        <w:spacing w:line="360" w:lineRule="auto"/>
      </w:pPr>
      <w:r>
        <w:rPr>
          <w:rFonts w:ascii="Calibri" w:hAnsi="Calibri"/>
          <w:sz w:val="24"/>
        </w:rPr>
        <w:t>MongoDB Atlas free tier for cloud database.</w:t>
      </w:r>
    </w:p>
    <w:p>
      <w:pPr>
        <w:pStyle w:val="ListBullet"/>
        <w:spacing w:line="360" w:lineRule="auto"/>
      </w:pPr>
      <w:r>
        <w:rPr>
          <w:rFonts w:ascii="Calibri" w:hAnsi="Calibri"/>
          <w:sz w:val="24"/>
        </w:rPr>
        <w:t>Postman for testing API endpoints during development.</w:t>
      </w:r>
    </w:p>
    <w:p>
      <w:pPr>
        <w:pStyle w:val="Heading2"/>
      </w:pPr>
      <w:r>
        <w:rPr>
          <w:rFonts w:ascii="Calibri" w:hAnsi="Calibri"/>
          <w:color w:val="000000"/>
        </w:rPr>
        <w:t>4.3 System Overview</w:t>
      </w:r>
    </w:p>
    <w:p>
      <w:pPr>
        <w:spacing w:after="200" w:line="360" w:lineRule="auto"/>
        <w:jc w:val="both"/>
      </w:pPr>
      <w:r>
        <w:rPr>
          <w:rFonts w:ascii="Calibri" w:hAnsi="Calibri"/>
          <w:b w:val="0"/>
          <w:i w:val="0"/>
          <w:sz w:val="24"/>
        </w:rPr>
        <w:t>FeedByMe follows a client-server architecture. The client is the React app that runs in the user's web browser. It handles everything visual: showing pages, rendering forms, displaying charts, and responding to clicks. The server is the Express app running on Node.js. It handles all the behind-the-scenes work: checking passwords, reading and writing data, enforcing permissions, and running calculations.</w:t>
      </w:r>
    </w:p>
    <w:p>
      <w:pPr>
        <w:spacing w:after="200" w:line="360" w:lineRule="auto"/>
        <w:jc w:val="both"/>
      </w:pPr>
      <w:r>
        <w:rPr>
          <w:rFonts w:ascii="Calibri" w:hAnsi="Calibri"/>
          <w:b w:val="0"/>
          <w:i w:val="0"/>
          <w:sz w:val="24"/>
        </w:rPr>
        <w:t>These two parts communicate through HTTP requests. The React frontend sends API calls to the Express backend, and the backend responds with JSON data. They do not share any code or state directly. This separation is important because it means I can change the frontend without touching the backend, and vice versa. It also means if I ever want to build a mobile app, I can reuse the exact same backend API without changing anything.</w:t>
      </w:r>
    </w:p>
    <w:p>
      <w:pPr>
        <w:spacing w:after="200" w:line="360" w:lineRule="auto"/>
        <w:jc w:val="both"/>
      </w:pPr>
      <w:r>
        <w:rPr>
          <w:rFonts w:ascii="Calibri" w:hAnsi="Calibri"/>
          <w:b w:val="0"/>
          <w:i w:val="0"/>
          <w:sz w:val="24"/>
        </w:rPr>
        <w:t>MongoDB Atlas sits behind the Express server as the data layer. All user accounts, project configurations, feedback entries, comments, and upvotes are stored there. Mongoose manages the connection between Express and MongoDB, making sure data follows the schema rules before being saved.</w:t>
      </w:r>
    </w:p>
    <w:p>
      <w:pPr>
        <w:pStyle w:val="Heading2"/>
      </w:pPr>
      <w:r>
        <w:rPr>
          <w:rFonts w:ascii="Calibri" w:hAnsi="Calibri"/>
          <w:color w:val="000000"/>
        </w:rPr>
        <w:t>4.4 Summary</w:t>
      </w:r>
    </w:p>
    <w:p>
      <w:pPr>
        <w:spacing w:after="200" w:line="360" w:lineRule="auto"/>
        <w:jc w:val="both"/>
      </w:pPr>
      <w:r>
        <w:rPr>
          <w:rFonts w:ascii="Calibri" w:hAnsi="Calibri"/>
          <w:b w:val="0"/>
          <w:i w:val="0"/>
          <w:sz w:val="24"/>
        </w:rPr>
        <w:t>Writing down clear requirements before coding was one of the best decisions I made during this project. It prevented scope creep, kept me focused on what mattered, and made testing much easier because I had a checklist of exactly what the system was supposed to do. I would recommend this approach to anyone building a project, even a small one.</w:t>
      </w:r>
    </w:p>
    <w:p>
      <w:r>
        <w:br w:type="page"/>
      </w:r>
    </w:p>
    <w:p>
      <w:pPr>
        <w:pStyle w:val="Heading1"/>
      </w:pPr>
      <w:r>
        <w:rPr>
          <w:rFonts w:ascii="Calibri" w:hAnsi="Calibri"/>
          <w:color w:val="000000"/>
        </w:rPr>
        <w:t>CHAPTER 5: IMPLEMENTATION</w:t>
      </w:r>
    </w:p>
    <w:p>
      <w:pPr>
        <w:pStyle w:val="Heading2"/>
      </w:pPr>
      <w:r>
        <w:rPr>
          <w:rFonts w:ascii="Calibri" w:hAnsi="Calibri"/>
          <w:color w:val="000000"/>
        </w:rPr>
        <w:t>5.1 System Design and Architecture</w:t>
      </w:r>
    </w:p>
    <w:p>
      <w:pPr>
        <w:spacing w:after="200" w:line="360" w:lineRule="auto"/>
        <w:jc w:val="both"/>
      </w:pPr>
      <w:r>
        <w:rPr>
          <w:rFonts w:ascii="Calibri" w:hAnsi="Calibri"/>
          <w:b w:val="0"/>
          <w:i w:val="0"/>
          <w:sz w:val="24"/>
        </w:rPr>
        <w:t>I followed the MVC pattern for the project structure. MVC stands for Model, View, Controller. It is a way of organizing code so that each part of the application has a clear, separate job.</w:t>
      </w:r>
    </w:p>
    <w:p>
      <w:pPr>
        <w:spacing w:after="200" w:line="360" w:lineRule="auto"/>
        <w:jc w:val="both"/>
      </w:pPr>
      <w:r>
        <w:rPr>
          <w:rFonts w:ascii="Calibri" w:hAnsi="Calibri"/>
          <w:b w:val="0"/>
          <w:i w:val="0"/>
          <w:sz w:val="24"/>
        </w:rPr>
        <w:t>The Models are the Mongoose schema files. They describe what the data looks like. For example, the User model says that every user must have a name, email, and password. The Feedback model says each entry needs a title, description, category, and a reference to the project it belongs to. These models act as the rules for the database.</w:t>
      </w:r>
    </w:p>
    <w:p>
      <w:pPr>
        <w:spacing w:after="200" w:line="360" w:lineRule="auto"/>
        <w:jc w:val="both"/>
      </w:pPr>
      <w:r>
        <w:rPr>
          <w:rFonts w:ascii="Calibri" w:hAnsi="Calibri"/>
          <w:b w:val="0"/>
          <w:i w:val="0"/>
          <w:sz w:val="24"/>
        </w:rPr>
        <w:t>The Views are the React components. They are responsible for what the user sees on screen. The login page, the feedback board, the dashboard, the submission form, these are all View components. They receive data from the backend and display it in a readable format. They also collect user input and send it back to the backend.</w:t>
      </w:r>
    </w:p>
    <w:p>
      <w:pPr>
        <w:spacing w:after="200" w:line="360" w:lineRule="auto"/>
        <w:jc w:val="both"/>
      </w:pPr>
      <w:r>
        <w:rPr>
          <w:rFonts w:ascii="Calibri" w:hAnsi="Calibri"/>
          <w:b w:val="0"/>
          <w:i w:val="0"/>
          <w:sz w:val="24"/>
        </w:rPr>
        <w:t>The Controllers are the Express route handler functions. They sit in between the Views and the Models. When a user clicks the submit button, the View sends a request to a Controller. The Controller checks if the request is valid, processes the data, talks to the Model to save it, and sends a response back to the View. This three-layer separation made my code much easier to manage. When something broke, I always knew which layer to look at.</w:t>
      </w:r>
    </w:p>
    <w:p>
      <w:pPr>
        <w:pStyle w:val="Heading2"/>
      </w:pPr>
      <w:r>
        <w:rPr>
          <w:rFonts w:ascii="Calibri" w:hAnsi="Calibri"/>
          <w:color w:val="000000"/>
        </w:rPr>
        <w:t>5.2 Workflow and Process Description</w:t>
      </w:r>
    </w:p>
    <w:p>
      <w:pPr>
        <w:spacing w:after="200" w:line="360" w:lineRule="auto"/>
        <w:jc w:val="both"/>
      </w:pPr>
      <w:r>
        <w:rPr>
          <w:rFonts w:ascii="Calibri" w:hAnsi="Calibri"/>
          <w:b w:val="0"/>
          <w:i w:val="0"/>
          <w:sz w:val="24"/>
        </w:rPr>
        <w:t>There are two main workflows in the system.</w:t>
      </w:r>
    </w:p>
    <w:p>
      <w:pPr>
        <w:spacing w:after="200" w:line="360" w:lineRule="auto"/>
        <w:jc w:val="both"/>
      </w:pPr>
      <w:r>
        <w:rPr>
          <w:rFonts w:ascii="Calibri" w:hAnsi="Calibri"/>
          <w:b w:val="0"/>
          <w:i w:val="0"/>
          <w:sz w:val="24"/>
        </w:rPr>
        <w:t>The admin workflow goes like this. First, the admin creates an account and logs in. Then they create a new project board by entering a name, description, and picking a theme color. If they want, they can add custom questions to the feedback form. Once the board is ready, they get a shareable link that they can send to their users. As feedback starts coming in, the admin checks the dashboard to see what users are saying. They can change the status of feedback items, leave comments, and track progress over time.</w:t>
      </w:r>
    </w:p>
    <w:p>
      <w:pPr>
        <w:spacing w:after="200" w:line="360" w:lineRule="auto"/>
        <w:jc w:val="both"/>
      </w:pPr>
      <w:r>
        <w:rPr>
          <w:rFonts w:ascii="Calibri" w:hAnsi="Calibri"/>
          <w:b w:val="0"/>
          <w:i w:val="0"/>
          <w:sz w:val="24"/>
        </w:rPr>
        <w:t>The user workflow is simpler. A user receives the board link, opens it in their browser, and sees all the existing feedback. They can browse through it, filter by category, or search for specific topics. If they want to support an existing piece of feedback, they click the upvote button. If they have something new to say, they fill out the submission form and send it in. Logged-in users can also edit their own feedback later if they need to add more details or correct a mistake.</w:t>
      </w:r>
    </w:p>
    <w:p>
      <w:pPr>
        <w:pStyle w:val="Heading2"/>
      </w:pPr>
      <w:r>
        <w:rPr>
          <w:rFonts w:ascii="Calibri" w:hAnsi="Calibri"/>
          <w:color w:val="000000"/>
        </w:rPr>
        <w:t>5.3 Module Description</w:t>
      </w:r>
    </w:p>
    <w:p>
      <w:pPr>
        <w:spacing w:after="200" w:line="360" w:lineRule="auto"/>
        <w:jc w:val="both"/>
      </w:pPr>
      <w:r>
        <w:rPr>
          <w:rFonts w:ascii="Calibri" w:hAnsi="Calibri"/>
          <w:b w:val="0"/>
          <w:i w:val="0"/>
          <w:sz w:val="24"/>
        </w:rPr>
        <w:t>I broke the application into four main modules, each responsible for one area of functionality.</w:t>
      </w:r>
    </w:p>
    <w:p>
      <w:pPr>
        <w:pStyle w:val="Heading3"/>
      </w:pPr>
      <w:r>
        <w:rPr>
          <w:rFonts w:ascii="Calibri" w:hAnsi="Calibri"/>
          <w:color w:val="000000"/>
        </w:rPr>
        <w:t>5.3.1 Authentication Module</w:t>
      </w:r>
    </w:p>
    <w:p>
      <w:pPr>
        <w:spacing w:after="200" w:line="360" w:lineRule="auto"/>
        <w:jc w:val="both"/>
      </w:pPr>
      <w:r>
        <w:rPr>
          <w:rFonts w:ascii="Calibri" w:hAnsi="Calibri"/>
          <w:b w:val="0"/>
          <w:i w:val="0"/>
          <w:sz w:val="24"/>
        </w:rPr>
        <w:t>This module handles everything related to user identity. When someone signs up, the module takes their password, runs it through bcrypt to create a hash, and saves the hash to MongoDB. The original password is never stored anywhere, which is standard security practice.</w:t>
      </w:r>
    </w:p>
    <w:p>
      <w:pPr>
        <w:spacing w:after="200" w:line="360" w:lineRule="auto"/>
        <w:jc w:val="both"/>
      </w:pPr>
      <w:r>
        <w:rPr>
          <w:rFonts w:ascii="Calibri" w:hAnsi="Calibri"/>
          <w:b w:val="0"/>
          <w:i w:val="0"/>
          <w:sz w:val="24"/>
        </w:rPr>
        <w:t>When someone logs in, the module hashes the password they entered and compares it with the stored hash. If they match, the server generates a JWT token. This token is a small encoded string that contains the user's ID and an expiration time. The frontend saves this token in local storage and sends it along with every API request in the Authorization header. On the backend, a middleware function reads the token, verifies it, and either allows or blocks the request based on the result.</w:t>
      </w:r>
    </w:p>
    <w:p>
      <w:pPr>
        <w:pStyle w:val="Heading3"/>
      </w:pPr>
      <w:r>
        <w:rPr>
          <w:rFonts w:ascii="Calibri" w:hAnsi="Calibri"/>
          <w:color w:val="000000"/>
        </w:rPr>
        <w:t>5.3.2 Project Management Module</w:t>
      </w:r>
    </w:p>
    <w:p>
      <w:pPr>
        <w:spacing w:after="200" w:line="360" w:lineRule="auto"/>
        <w:jc w:val="both"/>
      </w:pPr>
      <w:r>
        <w:rPr>
          <w:rFonts w:ascii="Calibri" w:hAnsi="Calibri"/>
          <w:b w:val="0"/>
          <w:i w:val="0"/>
          <w:sz w:val="24"/>
        </w:rPr>
        <w:t>This module lets admins create and manage their feedback boards. Each project has a name, a text description, a hex color code for the theme, and an array of custom fields. The custom fields array is what makes FeedByMe flexible. Each field has a label (like 'What device are you using?'), a type (text, textarea, or rating), and a required flag.</w:t>
      </w:r>
    </w:p>
    <w:p>
      <w:pPr>
        <w:spacing w:after="200" w:line="360" w:lineRule="auto"/>
        <w:jc w:val="both"/>
      </w:pPr>
      <w:r>
        <w:rPr>
          <w:rFonts w:ascii="Calibri" w:hAnsi="Calibri"/>
          <w:b w:val="0"/>
          <w:i w:val="0"/>
          <w:sz w:val="24"/>
        </w:rPr>
        <w:t>When an admin edits a project, they can add new custom fields, remove existing ones, or change the type of a field. All of these changes are saved to the project document in MongoDB, and the next time a user opens the board, the form automatically reflects the updated fields. The admin does not need to touch any code.</w:t>
      </w:r>
    </w:p>
    <w:p>
      <w:pPr>
        <w:pStyle w:val="Heading3"/>
      </w:pPr>
      <w:r>
        <w:rPr>
          <w:rFonts w:ascii="Calibri" w:hAnsi="Calibri"/>
          <w:color w:val="000000"/>
        </w:rPr>
        <w:t>5.3.3 Feedback Core Module</w:t>
      </w:r>
    </w:p>
    <w:p>
      <w:pPr>
        <w:spacing w:after="200" w:line="360" w:lineRule="auto"/>
        <w:jc w:val="both"/>
      </w:pPr>
      <w:r>
        <w:rPr>
          <w:rFonts w:ascii="Calibri" w:hAnsi="Calibri"/>
          <w:b w:val="0"/>
          <w:i w:val="0"/>
          <w:sz w:val="24"/>
        </w:rPr>
        <w:t>This is the heart of the entire application. It handles creating, reading, updating, and deleting feedback entries. When a user submits feedback, this module receives the data, validates it, and saves it to MongoDB with references to the user and the project.</w:t>
      </w:r>
    </w:p>
    <w:p>
      <w:pPr>
        <w:spacing w:after="200" w:line="360" w:lineRule="auto"/>
        <w:jc w:val="both"/>
      </w:pPr>
      <w:r>
        <w:rPr>
          <w:rFonts w:ascii="Calibri" w:hAnsi="Calibri"/>
          <w:b w:val="0"/>
          <w:i w:val="0"/>
          <w:sz w:val="24"/>
        </w:rPr>
        <w:t>The upvote system works by storing an array of user IDs inside each feedback document. When a user clicks upvote, their ID gets added to the array. If they click again, their ID gets removed (toggle behavior). The frontend displays the array length as the upvote count. This approach prevents duplicate votes because each user can only appear in the array once.</w:t>
      </w:r>
    </w:p>
    <w:p>
      <w:pPr>
        <w:spacing w:after="200" w:line="360" w:lineRule="auto"/>
        <w:jc w:val="both"/>
      </w:pPr>
      <w:r>
        <w:rPr>
          <w:rFonts w:ascii="Calibri" w:hAnsi="Calibri"/>
          <w:b w:val="0"/>
          <w:i w:val="0"/>
          <w:sz w:val="24"/>
        </w:rPr>
        <w:t>Comments are handled similarly. Each feedback document has a comments array. When someone posts a comment, a new object gets pushed into this array with the commenter's name, the comment text, and a timestamp. The frontend renders these comments below each feedback card.</w:t>
      </w:r>
    </w:p>
    <w:p>
      <w:pPr>
        <w:pStyle w:val="Heading3"/>
      </w:pPr>
      <w:r>
        <w:rPr>
          <w:rFonts w:ascii="Calibri" w:hAnsi="Calibri"/>
          <w:color w:val="000000"/>
        </w:rPr>
        <w:t>5.3.4 Analytics and Dashboard Module</w:t>
      </w:r>
    </w:p>
    <w:p>
      <w:pPr>
        <w:spacing w:after="200" w:line="360" w:lineRule="auto"/>
        <w:jc w:val="both"/>
      </w:pPr>
      <w:r>
        <w:rPr>
          <w:rFonts w:ascii="Calibri" w:hAnsi="Calibri"/>
          <w:b w:val="0"/>
          <w:i w:val="0"/>
          <w:sz w:val="24"/>
        </w:rPr>
        <w:t>This module aggregates data from across all of an admin's projects and presents it in a visual format. When the admin opens the dashboard page, the frontend sends a request to the analytics endpoint. The backend runs several MongoDB queries: count total feedback, count by status, count by category, find the top upvoted items, and calculate any other metrics.</w:t>
      </w:r>
    </w:p>
    <w:p>
      <w:pPr>
        <w:spacing w:after="200" w:line="360" w:lineRule="auto"/>
        <w:jc w:val="both"/>
      </w:pPr>
      <w:r>
        <w:rPr>
          <w:rFonts w:ascii="Calibri" w:hAnsi="Calibri"/>
          <w:b w:val="0"/>
          <w:i w:val="0"/>
          <w:sz w:val="24"/>
        </w:rPr>
        <w:t>The results come back as a JSON object. React takes this data and renders pie charts for category distribution, numerical counters for totals, and sorted lists for trending feedback. All the heavy calculation happens on the server side, so the frontend stays fast even with thousands of feedback entries.</w:t>
      </w:r>
    </w:p>
    <w:p>
      <w:pPr>
        <w:pStyle w:val="Heading2"/>
      </w:pPr>
      <w:r>
        <w:rPr>
          <w:rFonts w:ascii="Calibri" w:hAnsi="Calibri"/>
          <w:color w:val="000000"/>
        </w:rPr>
        <w:t>5.4 System Integration</w:t>
      </w:r>
    </w:p>
    <w:p>
      <w:pPr>
        <w:spacing w:after="200" w:line="360" w:lineRule="auto"/>
        <w:jc w:val="both"/>
      </w:pPr>
      <w:r>
        <w:rPr>
          <w:rFonts w:ascii="Calibri" w:hAnsi="Calibri"/>
          <w:b w:val="0"/>
          <w:i w:val="0"/>
          <w:sz w:val="24"/>
        </w:rPr>
        <w:t>All the modules connect through a REST API. The React frontend uses Axios to make HTTP requests to Express endpoints. I set up Axios interceptors that automatically attach the JWT token to every outgoing request, so I did not have to manually add authentication headers in every single component.</w:t>
      </w:r>
    </w:p>
    <w:p>
      <w:pPr>
        <w:spacing w:after="200" w:line="360" w:lineRule="auto"/>
        <w:jc w:val="both"/>
      </w:pPr>
      <w:r>
        <w:rPr>
          <w:rFonts w:ascii="Calibri" w:hAnsi="Calibri"/>
          <w:b w:val="0"/>
          <w:i w:val="0"/>
          <w:sz w:val="24"/>
        </w:rPr>
        <w:t>On the backend, Express routes are organized by resource: /api/auth for login and registration, /api/projects for board management, and /api/feedback for submissions and interactions. Each route group has its own controller file, keeping the code organized. A shared auth middleware sits in front of protected routes and verifies the JWT token before letting the request through.</w:t>
      </w:r>
    </w:p>
    <w:p>
      <w:pPr>
        <w:spacing w:after="200" w:line="360" w:lineRule="auto"/>
        <w:jc w:val="both"/>
      </w:pPr>
      <w:r>
        <w:rPr>
          <w:rFonts w:ascii="Calibri" w:hAnsi="Calibri"/>
          <w:b w:val="0"/>
          <w:i w:val="0"/>
          <w:sz w:val="24"/>
        </w:rPr>
        <w:t>Mongoose manages all database interactions. Every read, write, update, and delete operation goes through Mongoose, which means all schema validation happens automatically. This integration layer between Express and MongoDB is what keeps the data consistent and reliable.</w:t>
      </w:r>
    </w:p>
    <w:p>
      <w:pPr>
        <w:pStyle w:val="Heading2"/>
      </w:pPr>
      <w:r>
        <w:rPr>
          <w:rFonts w:ascii="Calibri" w:hAnsi="Calibri"/>
          <w:color w:val="000000"/>
        </w:rPr>
        <w:t>5.5 Advantages of Implementation</w:t>
      </w:r>
    </w:p>
    <w:p>
      <w:pPr>
        <w:spacing w:after="200" w:line="360" w:lineRule="auto"/>
        <w:jc w:val="both"/>
      </w:pPr>
      <w:r>
        <w:rPr>
          <w:rFonts w:ascii="Calibri" w:hAnsi="Calibri"/>
          <w:b w:val="0"/>
          <w:i w:val="0"/>
          <w:sz w:val="24"/>
        </w:rPr>
        <w:t>Looking back at the implementation, I can point out several advantages of the approach I chose:</w:t>
      </w:r>
    </w:p>
    <w:p>
      <w:pPr>
        <w:pStyle w:val="ListBullet"/>
        <w:spacing w:line="360" w:lineRule="auto"/>
      </w:pPr>
      <w:r>
        <w:rPr>
          <w:rFonts w:ascii="Calibri" w:hAnsi="Calibri"/>
          <w:sz w:val="24"/>
        </w:rPr>
        <w:t>Using JavaScript everywhere reduced the learning curve and let me move faster between frontend and backend work.</w:t>
      </w:r>
    </w:p>
    <w:p>
      <w:pPr>
        <w:pStyle w:val="ListBullet"/>
        <w:spacing w:line="360" w:lineRule="auto"/>
      </w:pPr>
      <w:r>
        <w:rPr>
          <w:rFonts w:ascii="Calibri" w:hAnsi="Calibri"/>
          <w:sz w:val="24"/>
        </w:rPr>
        <w:t>The MVC architecture kept the code clean. Each file had one clear purpose, making debugging much less painful.</w:t>
      </w:r>
    </w:p>
    <w:p>
      <w:pPr>
        <w:pStyle w:val="ListBullet"/>
        <w:spacing w:line="360" w:lineRule="auto"/>
      </w:pPr>
      <w:r>
        <w:rPr>
          <w:rFonts w:ascii="Calibri" w:hAnsi="Calibri"/>
          <w:sz w:val="24"/>
        </w:rPr>
        <w:t>MongoDB's document structure handled the dynamic custom fields naturally. I did not need complex table joins or schema migrations.</w:t>
      </w:r>
    </w:p>
    <w:p>
      <w:pPr>
        <w:pStyle w:val="ListBullet"/>
        <w:spacing w:line="360" w:lineRule="auto"/>
      </w:pPr>
      <w:r>
        <w:rPr>
          <w:rFonts w:ascii="Calibri" w:hAnsi="Calibri"/>
          <w:sz w:val="24"/>
        </w:rPr>
        <w:t>JWT-based authentication is stateless, meaning the server does not need to remember sessions. This makes the app easier to scale.</w:t>
      </w:r>
    </w:p>
    <w:p>
      <w:pPr>
        <w:pStyle w:val="ListBullet"/>
        <w:spacing w:line="360" w:lineRule="auto"/>
      </w:pPr>
      <w:r>
        <w:rPr>
          <w:rFonts w:ascii="Calibri" w:hAnsi="Calibri"/>
          <w:sz w:val="24"/>
        </w:rPr>
        <w:t>The component-based approach in React meant I could reuse UI pieces across different pages without copying code.</w:t>
      </w:r>
    </w:p>
    <w:p>
      <w:pPr>
        <w:pStyle w:val="Heading2"/>
      </w:pPr>
      <w:r>
        <w:rPr>
          <w:rFonts w:ascii="Calibri" w:hAnsi="Calibri"/>
          <w:color w:val="000000"/>
        </w:rPr>
        <w:t>5.6 Summary</w:t>
      </w:r>
    </w:p>
    <w:p>
      <w:pPr>
        <w:spacing w:after="200" w:line="360" w:lineRule="auto"/>
        <w:jc w:val="both"/>
      </w:pPr>
      <w:r>
        <w:rPr>
          <w:rFonts w:ascii="Calibri" w:hAnsi="Calibri"/>
          <w:b w:val="0"/>
          <w:i w:val="0"/>
          <w:sz w:val="24"/>
        </w:rPr>
        <w:t>The implementation phase was the longest part of the project, but it went smoothly because I had planned the architecture before writing code. Every module has a single responsibility, the API is consistent and well-organized, and the frontend and backend communicate through a clean interface. The result is an application that works reliably and is easy to maintain and extend.</w:t>
      </w:r>
    </w:p>
    <w:p>
      <w:r>
        <w:br w:type="page"/>
      </w:r>
    </w:p>
    <w:p>
      <w:pPr>
        <w:pStyle w:val="Heading1"/>
      </w:pPr>
      <w:r>
        <w:rPr>
          <w:rFonts w:ascii="Calibri" w:hAnsi="Calibri"/>
          <w:color w:val="000000"/>
        </w:rPr>
        <w:t>CHAPTER 6: FUTURE SCOPE AND CONCLUSION</w:t>
      </w:r>
    </w:p>
    <w:p>
      <w:pPr>
        <w:pStyle w:val="Heading2"/>
      </w:pPr>
      <w:r>
        <w:rPr>
          <w:rFonts w:ascii="Calibri" w:hAnsi="Calibri"/>
          <w:color w:val="000000"/>
        </w:rPr>
        <w:t>6.1 Future Scope</w:t>
      </w:r>
    </w:p>
    <w:p>
      <w:pPr>
        <w:spacing w:after="200" w:line="360" w:lineRule="auto"/>
        <w:jc w:val="both"/>
      </w:pPr>
      <w:r>
        <w:rPr>
          <w:rFonts w:ascii="Calibri" w:hAnsi="Calibri"/>
          <w:b w:val="0"/>
          <w:i w:val="0"/>
          <w:sz w:val="24"/>
        </w:rPr>
        <w:t>FeedByMe works well as it is, but there is a lot more I want to add in future versions. Here are the main things on my list:</w:t>
      </w:r>
    </w:p>
    <w:p>
      <w:pPr>
        <w:spacing w:after="200" w:line="360" w:lineRule="auto"/>
        <w:jc w:val="both"/>
      </w:pPr>
      <w:r>
        <w:rPr>
          <w:rFonts w:ascii="Calibri" w:hAnsi="Calibri"/>
          <w:b w:val="0"/>
          <w:i w:val="0"/>
          <w:sz w:val="24"/>
        </w:rPr>
        <w:t>First, I want to add AI-powered categorization. Right now, users pick the category themselves (Bug, Feature, General). But sometimes they pick the wrong one, or they are not sure which to choose. If the system could read the feedback text and automatically suggest the right category, it would save time for both users and admins. I have looked into natural language processing libraries that could make this possible.</w:t>
      </w:r>
    </w:p>
    <w:p>
      <w:pPr>
        <w:spacing w:after="200" w:line="360" w:lineRule="auto"/>
        <w:jc w:val="both"/>
      </w:pPr>
      <w:r>
        <w:rPr>
          <w:rFonts w:ascii="Calibri" w:hAnsi="Calibri"/>
          <w:b w:val="0"/>
          <w:i w:val="0"/>
          <w:sz w:val="24"/>
        </w:rPr>
        <w:t>Second, I want to add real-time notifications. Right now, an admin has to manually open the dashboard to see if new feedback has come in. It would be much better if the system could send a notification to Slack, Discord, or email whenever someone submits new feedback or when a feedback item gets a certain number of upvotes. This would help teams respond faster.</w:t>
      </w:r>
    </w:p>
    <w:p>
      <w:pPr>
        <w:spacing w:after="200" w:line="360" w:lineRule="auto"/>
        <w:jc w:val="both"/>
      </w:pPr>
      <w:r>
        <w:rPr>
          <w:rFonts w:ascii="Calibri" w:hAnsi="Calibri"/>
          <w:b w:val="0"/>
          <w:i w:val="0"/>
          <w:sz w:val="24"/>
        </w:rPr>
        <w:t>Third, I am thinking about building native mobile apps for Android and iOS. The web version works on mobile browsers, but a dedicated app would be smoother and could support features like push notifications and offline drafts.</w:t>
      </w:r>
    </w:p>
    <w:p>
      <w:pPr>
        <w:spacing w:after="200" w:line="360" w:lineRule="auto"/>
        <w:jc w:val="both"/>
      </w:pPr>
      <w:r>
        <w:rPr>
          <w:rFonts w:ascii="Calibri" w:hAnsi="Calibri"/>
          <w:b w:val="0"/>
          <w:i w:val="0"/>
          <w:sz w:val="24"/>
        </w:rPr>
        <w:t>Fourth, I want to add email reports. A weekly email summarizing the new feedback, top upvoted items, and status changes would be very useful for busy project managers who do not have time to check the dashboard every day.</w:t>
      </w:r>
    </w:p>
    <w:p>
      <w:pPr>
        <w:pStyle w:val="Heading2"/>
      </w:pPr>
      <w:r>
        <w:rPr>
          <w:rFonts w:ascii="Calibri" w:hAnsi="Calibri"/>
          <w:color w:val="000000"/>
        </w:rPr>
        <w:t>6.2 Conclusion</w:t>
      </w:r>
    </w:p>
    <w:p>
      <w:pPr>
        <w:spacing w:after="200" w:line="360" w:lineRule="auto"/>
        <w:jc w:val="both"/>
      </w:pPr>
      <w:r>
        <w:rPr>
          <w:rFonts w:ascii="Calibri" w:hAnsi="Calibri"/>
          <w:b w:val="0"/>
          <w:i w:val="0"/>
          <w:sz w:val="24"/>
        </w:rPr>
        <w:t>FeedByMe does what I set out to build. It gives project owners a clean, organized place to collect user feedback and a dashboard to make sense of it all. Users get a public board where they can share their thoughts, upvote ideas they agree with, and see that their input is being tracked. It is not a complicated system, but it solves a real problem.</w:t>
      </w:r>
    </w:p>
    <w:p>
      <w:pPr>
        <w:spacing w:after="200" w:line="360" w:lineRule="auto"/>
        <w:jc w:val="both"/>
      </w:pPr>
      <w:r>
        <w:rPr>
          <w:rFonts w:ascii="Calibri" w:hAnsi="Calibri"/>
          <w:b w:val="0"/>
          <w:i w:val="0"/>
          <w:sz w:val="24"/>
        </w:rPr>
        <w:t>For me personally, building this project was the best learning experience of my entire college life. I dealt with real problems: messy data, broken API responses, authentication bugs, CSS that looked different on every browser. I had to figure things out on my own most of the time, using documentation and online forums. I learned how databases, backend servers, frontend frameworks, and security systems work together to form a complete application.</w:t>
      </w:r>
    </w:p>
    <w:p>
      <w:pPr>
        <w:spacing w:after="200" w:line="360" w:lineRule="auto"/>
        <w:jc w:val="both"/>
      </w:pPr>
      <w:r>
        <w:rPr>
          <w:rFonts w:ascii="Calibri" w:hAnsi="Calibri"/>
          <w:b w:val="0"/>
          <w:i w:val="0"/>
          <w:sz w:val="24"/>
        </w:rPr>
        <w:t>I walked away from this project feeling like I actually know how to build real software, and that matters more to me than any exam score. FeedByMe is not just a college submission. It is proof that I can plan, build, and deliver a working product. And I am excited to keep improving it.</w:t>
      </w:r>
    </w:p>
    <w:p>
      <w:r>
        <w:br w:type="page"/>
      </w:r>
    </w:p>
    <w:p>
      <w:pPr>
        <w:pStyle w:val="Heading1"/>
      </w:pPr>
      <w:r>
        <w:rPr>
          <w:rFonts w:ascii="Calibri" w:hAnsi="Calibri"/>
          <w:color w:val="000000"/>
        </w:rPr>
        <w:t>CHAPTER 7: BIBLIOGRAPHY</w:t>
      </w:r>
    </w:p>
    <w:p>
      <w:pPr>
        <w:spacing w:after="200" w:line="360" w:lineRule="auto"/>
        <w:jc w:val="both"/>
      </w:pPr>
      <w:r>
        <w:rPr>
          <w:rFonts w:ascii="Calibri" w:hAnsi="Calibri"/>
          <w:b w:val="0"/>
          <w:i w:val="0"/>
          <w:sz w:val="24"/>
        </w:rPr>
        <w:t>[1] React Documentation. Available: https://reactjs.org/</w:t>
      </w:r>
    </w:p>
    <w:p>
      <w:pPr>
        <w:spacing w:after="200" w:line="360" w:lineRule="auto"/>
        <w:jc w:val="both"/>
      </w:pPr>
      <w:r>
        <w:rPr>
          <w:rFonts w:ascii="Calibri" w:hAnsi="Calibri"/>
          <w:b w:val="0"/>
          <w:i w:val="0"/>
          <w:sz w:val="24"/>
        </w:rPr>
        <w:t>[2] Node.js Documentation. Available: https://nodejs.org/en/docs/</w:t>
      </w:r>
    </w:p>
    <w:p>
      <w:pPr>
        <w:spacing w:after="200" w:line="360" w:lineRule="auto"/>
        <w:jc w:val="both"/>
      </w:pPr>
      <w:r>
        <w:rPr>
          <w:rFonts w:ascii="Calibri" w:hAnsi="Calibri"/>
          <w:b w:val="0"/>
          <w:i w:val="0"/>
          <w:sz w:val="24"/>
        </w:rPr>
        <w:t>[3] Express.js Documentation. Available: https://expressjs.com/</w:t>
      </w:r>
    </w:p>
    <w:p>
      <w:pPr>
        <w:spacing w:after="200" w:line="360" w:lineRule="auto"/>
        <w:jc w:val="both"/>
      </w:pPr>
      <w:r>
        <w:rPr>
          <w:rFonts w:ascii="Calibri" w:hAnsi="Calibri"/>
          <w:b w:val="0"/>
          <w:i w:val="0"/>
          <w:sz w:val="24"/>
        </w:rPr>
        <w:t>[4] MongoDB Documentation. Available: https://docs.mongodb.com/</w:t>
      </w:r>
    </w:p>
    <w:p>
      <w:pPr>
        <w:spacing w:after="200" w:line="360" w:lineRule="auto"/>
        <w:jc w:val="both"/>
      </w:pPr>
      <w:r>
        <w:rPr>
          <w:rFonts w:ascii="Calibri" w:hAnsi="Calibri"/>
          <w:b w:val="0"/>
          <w:i w:val="0"/>
          <w:sz w:val="24"/>
        </w:rPr>
        <w:t>[5] MDN Web Docs - JavaScript Reference. Available: https://developer.mozilla.org/en-US/docs/Web/JavaScript</w:t>
      </w:r>
    </w:p>
    <w:p>
      <w:pPr>
        <w:spacing w:after="200" w:line="360" w:lineRule="auto"/>
        <w:jc w:val="both"/>
      </w:pPr>
      <w:r>
        <w:rPr>
          <w:rFonts w:ascii="Calibri" w:hAnsi="Calibri"/>
          <w:b w:val="0"/>
          <w:i w:val="0"/>
          <w:sz w:val="24"/>
        </w:rPr>
        <w:t>[6] JSON Web Tokens Introduction. Available: https://jwt.io/introduction/</w:t>
      </w:r>
    </w:p>
    <w:p>
      <w:pPr>
        <w:spacing w:after="200" w:line="360" w:lineRule="auto"/>
        <w:jc w:val="both"/>
      </w:pPr>
      <w:r>
        <w:rPr>
          <w:rFonts w:ascii="Calibri" w:hAnsi="Calibri"/>
          <w:b w:val="0"/>
          <w:i w:val="0"/>
          <w:sz w:val="24"/>
        </w:rPr>
        <w:t>[7] Mongoose Documentation. Available: https://mongoosejs.com/docs/</w:t>
      </w:r>
    </w:p>
    <w:sectPr w:rsidR="00FC693F" w:rsidRPr="0006063C" w:rsidSect="00034616">
      <w:footerReference w:type="default" r:id="rId10"/>
      <w:pgSz w:w="12240" w:h="15840"/>
      <w:pgMar w:top="1440" w:right="1800" w:bottom="1440" w:left="1800" w:header="720" w:footer="720"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